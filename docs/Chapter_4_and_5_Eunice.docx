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color w:val="000000"/>
          <w:sz w:val="32"/>
        </w:rPr>
        <w:t>CHAPTER FOUR</w:t>
        <w:br/>
        <w:t>SYSTEM IMPLEMENTATION, TESTING AND RESULTS</w:t>
      </w:r>
    </w:p>
    <w:p>
      <w:pPr>
        <w:spacing w:before="280" w:after="120"/>
      </w:pPr>
      <w:r>
        <w:rPr>
          <w:rFonts w:ascii="Times New Roman" w:hAnsi="Times New Roman"/>
          <w:b/>
          <w:color w:val="000000"/>
          <w:sz w:val="28"/>
        </w:rPr>
        <w:t>4.0 Introduction</w:t>
      </w:r>
    </w:p>
    <w:p>
      <w:pPr>
        <w:spacing w:after="240" w:line="360" w:lineRule="auto"/>
      </w:pPr>
      <w:r>
        <w:rPr>
          <w:rFonts w:ascii="Times New Roman" w:hAnsi="Times New Roman"/>
          <w:color w:val="000000"/>
          <w:sz w:val="24"/>
        </w:rPr>
        <w:t>This chapter details the implementation, architectural design, component modules, testing strategy, and empirical evaluation results of the SLA-Aware Cloud Storage Resource Allocation Optimizer. It outlines the technical development environment, programming language justifications, framework dependencies, SQLite database schema design, modular software architecture, Streamlit user interface components, technical code module walkthroughs, automated test execution matrix, 500-request benchmark cost savings evaluation, parameter sensitivity analysis (α vs β), and system verification against research objectives.</w:t>
      </w:r>
    </w:p>
    <w:p>
      <w:pPr>
        <w:spacing w:before="280" w:after="120" w:line="360" w:lineRule="auto"/>
        <w:jc w:val="both"/>
      </w:pPr>
      <w:r>
        <w:rPr>
          <w:rFonts w:ascii="Times New Roman" w:hAnsi="Times New Roman"/>
          <w:b/>
          <w:i w:val="0"/>
          <w:color w:val="000000"/>
          <w:sz w:val="28"/>
        </w:rPr>
        <w:t>4.1 Development Environment</w:t>
      </w:r>
    </w:p>
    <w:p>
      <w:pPr>
        <w:spacing w:before="0" w:after="120" w:line="360" w:lineRule="auto"/>
        <w:jc w:val="both"/>
      </w:pPr>
      <w:r>
        <w:rPr>
          <w:rFonts w:ascii="Times New Roman" w:hAnsi="Times New Roman"/>
          <w:b w:val="0"/>
          <w:i w:val="0"/>
          <w:color w:val="000000"/>
          <w:sz w:val="24"/>
        </w:rPr>
        <w:t>The software platform was developed, profiled, and benchmarked within a dedicated 64-bit Linux workstation host environment running Ubuntu 22.04 LTS (Kernel v6.5). The runtime infrastructure was selected to provide consistent system calls, low-latency disk I/O for SQLite transaction processing, and reproducible performance metrics.</w:t>
      </w:r>
    </w:p>
    <w:p>
      <w:pPr>
        <w:spacing w:before="0" w:after="120" w:line="360" w:lineRule="auto"/>
        <w:jc w:val="both"/>
      </w:pPr>
      <w:r>
        <w:rPr>
          <w:rFonts w:ascii="Times New Roman" w:hAnsi="Times New Roman"/>
          <w:b w:val="0"/>
          <w:i w:val="0"/>
          <w:color w:val="000000"/>
          <w:sz w:val="24"/>
        </w:rPr>
        <w:t>Table 4.1 summarizes the complete hardware and system software development specifications.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Environment Component</w:t>
            </w:r>
          </w:p>
        </w:tc>
        <w:tc>
          <w:tcPr>
            <w:tcW w:type="dxa" w:w="312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Specification / Parameter</w:t>
            </w:r>
          </w:p>
        </w:tc>
        <w:tc>
          <w:tcPr>
            <w:tcW w:type="dxa" w:w="312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Usage and Purpose</w:t>
            </w:r>
          </w:p>
        </w:tc>
      </w:tr>
      <w:tr>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Host Operating System</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Linux (Ubuntu 22.04 LTS, 64-bit)</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Workstation operating system for development and benchmarking</w:t>
            </w:r>
          </w:p>
        </w:tc>
      </w:tr>
      <w:tr>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Processor (CPU)</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Intel Core i7 / AMD Ryzen 7 (8 Cores, 3.80 GHz)</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Host execution unit for concurrent workload simulation tests</w:t>
            </w:r>
          </w:p>
        </w:tc>
      </w:tr>
      <w:tr>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Random Access Memory (RAM)</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16 GB DDR4 (3200 MHz)</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Host memory environment for vector computations and dataframe processing</w:t>
            </w:r>
          </w:p>
        </w:tc>
      </w:tr>
      <w:tr>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Storage Infrastructure</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512 GB NVMe M.2 Solid State Drive</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High-speed local drive storage for SQLite database reads/writes</w:t>
            </w:r>
          </w:p>
        </w:tc>
      </w:tr>
      <w:tr>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Python Engine</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Python 3.8+ (64-bit runtime environment)</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Core interpreter executing system scripts and mathematical modules</w:t>
            </w:r>
          </w:p>
        </w:tc>
      </w:tr>
      <w:tr>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Development Environment (IDE)</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Visual Studio Code v1.85+</w:t>
            </w:r>
          </w:p>
        </w:tc>
        <w:tc>
          <w:tcPr>
            <w:tcW w:type="dxa" w:w="312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Source code editor, debugging interface, and version control terminal</w:t>
            </w:r>
          </w:p>
        </w:tc>
      </w:tr>
      <w:tr>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Version Control &amp; Branching</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Git v2.34+ &amp; GitHub Repository</w:t>
            </w:r>
          </w:p>
        </w:tc>
        <w:tc>
          <w:tcPr>
            <w:tcW w:type="dxa" w:w="3120"/>
            <w:shd w:fill="FFFFFF"/>
            <w:tcMar>
              <w:top w:w="100" w:type="dxa"/>
              <w:bottom w:w="100" w:type="dxa"/>
              <w:left w:w="150" w:type="dxa"/>
              <w:right w:w="150" w:type="dxa"/>
            </w:tcMar>
          </w:tcPr>
          <w:p>
            <w:pPr>
              <w:spacing w:line="276" w:lineRule="auto"/>
              <w:jc w:val="left"/>
            </w:pPr>
            <w:r>
              <w:rPr>
                <w:rFonts w:ascii="Times New Roman" w:hAnsi="Times New Roman"/>
                <w:color w:val="000000"/>
                <w:sz w:val="20"/>
              </w:rPr>
              <w:t>Distributed code version control and codebase tracking</w:t>
            </w:r>
          </w:p>
        </w:tc>
      </w:tr>
    </w:tbl>
    <w:p>
      <w:pPr>
        <w:spacing w:after="240"/>
      </w:pPr>
    </w:p>
    <w:p>
      <w:pPr>
        <w:spacing w:after="240"/>
      </w:pPr>
    </w:p>
    <w:p>
      <w:pPr>
        <w:spacing w:after="240"/>
      </w:pPr>
    </w:p>
    <w:p>
      <w:pPr>
        <w:spacing w:after="240"/>
      </w:pPr>
    </w:p>
    <w:p>
      <w:pPr>
        <w:spacing w:before="240" w:after="80" w:line="360" w:lineRule="auto"/>
        <w:jc w:val="both"/>
      </w:pPr>
      <w:r>
        <w:rPr>
          <w:rFonts w:ascii="Times New Roman" w:hAnsi="Times New Roman"/>
          <w:b/>
          <w:i w:val="0"/>
          <w:color w:val="000000"/>
          <w:sz w:val="25"/>
        </w:rPr>
        <w:t>Table 4.1: System Development Environment Specifications</w:t>
      </w:r>
    </w:p>
    <w:p>
      <w:pPr>
        <w:spacing w:after="240"/>
      </w:pPr>
    </w:p>
    <w:p>
      <w:pPr>
        <w:spacing w:after="120" w:line="360" w:lineRule="auto"/>
        <w:jc w:val="both"/>
      </w:pPr>
    </w:p>
    <w:p>
      <w:pPr>
        <w:spacing w:before="280" w:after="120" w:line="360" w:lineRule="auto"/>
        <w:jc w:val="both"/>
      </w:pPr>
      <w:r>
        <w:rPr>
          <w:rFonts w:ascii="Times New Roman" w:hAnsi="Times New Roman"/>
          <w:b/>
          <w:i w:val="0"/>
          <w:color w:val="000000"/>
          <w:sz w:val="28"/>
        </w:rPr>
        <w:t>4.2 Programming Language</w:t>
      </w:r>
      <w:r>
        <w:rPr>
          <w:rFonts w:ascii="Times New Roman" w:hAnsi="Times New Roman"/>
          <w:b/>
          <w:i w:val="0"/>
          <w:color w:val="000000"/>
          <w:sz w:val="28"/>
        </w:rPr>
        <w:t xml:space="preserve"> Used</w:t>
      </w:r>
    </w:p>
    <w:p>
      <w:pPr>
        <w:spacing w:before="0" w:after="120" w:line="360" w:lineRule="auto"/>
        <w:jc w:val="both"/>
      </w:pPr>
      <w:r>
        <w:rPr>
          <w:rFonts w:ascii="Times New Roman" w:hAnsi="Times New Roman"/>
          <w:b w:val="0"/>
          <w:i w:val="0"/>
          <w:color w:val="000000"/>
          <w:sz w:val="24"/>
        </w:rPr>
        <w:t xml:space="preserve">The entire system backend, mathematical optimization engine, data access layer, and user interface were constructed using </w:t>
      </w:r>
      <w:r>
        <w:rPr>
          <w:rFonts w:ascii="Times New Roman" w:hAnsi="Times New Roman"/>
          <w:b/>
          <w:i w:val="0"/>
          <w:color w:val="000000"/>
          <w:sz w:val="24"/>
        </w:rPr>
        <w:t>Python 3.8+</w:t>
      </w:r>
      <w:r>
        <w:rPr>
          <w:rFonts w:ascii="Times New Roman" w:hAnsi="Times New Roman"/>
          <w:b w:val="0"/>
          <w:i w:val="0"/>
          <w:color w:val="000000"/>
          <w:sz w:val="24"/>
        </w:rPr>
        <w:t>. Python was selected as the primary programming language based on several critical software engineering criteria:</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Rich Scientific Computing Ecosystem</w:t>
      </w:r>
      <w:r>
        <w:rPr>
          <w:rFonts w:ascii="Times New Roman" w:hAnsi="Times New Roman"/>
          <w:b w:val="0"/>
          <w:i w:val="0"/>
          <w:color w:val="000000"/>
          <w:sz w:val="24"/>
        </w:rPr>
        <w:t>: Python provides high-performance data manipulation and numerical calculation libraries (`pandas` and `numpy`) capable of handling vectorized dataframe operations, Min-Max scaling, and statistical aggregation with sub-millisecond execution times.</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Rapid Prototyping &amp; Dynamic Typing</w:t>
      </w:r>
      <w:r>
        <w:rPr>
          <w:rFonts w:ascii="Times New Roman" w:hAnsi="Times New Roman"/>
          <w:b w:val="0"/>
          <w:i w:val="0"/>
          <w:color w:val="000000"/>
          <w:sz w:val="24"/>
        </w:rPr>
        <w:t>: Python's concise syntax and robust standard library permitted rapid iterative development of the multi-objective optimization algorithms, database interaction layer, and data export features.</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Seamless Web Framework Integration</w:t>
      </w:r>
      <w:r>
        <w:rPr>
          <w:rFonts w:ascii="Times New Roman" w:hAnsi="Times New Roman"/>
          <w:b w:val="0"/>
          <w:i w:val="0"/>
          <w:color w:val="000000"/>
          <w:sz w:val="24"/>
        </w:rPr>
        <w:t>: Python's native integration with modern reactive UI frameworks (`streamlit`) enabled the construction of an interactive web application without requiring decoupled JavaScript frontend frameworks (e.g., React or Angular) or REST API boilerplate code.</w:t>
      </w:r>
    </w:p>
    <w:p>
      <w:pPr>
        <w:spacing w:before="0" w:after="120" w:line="360" w:lineRule="auto"/>
        <w:jc w:val="both"/>
      </w:pPr>
      <w:r>
        <w:rPr>
          <w:rFonts w:ascii="Times New Roman" w:hAnsi="Times New Roman"/>
          <w:b w:val="0"/>
          <w:i w:val="0"/>
          <w:color w:val="000000"/>
          <w:sz w:val="24"/>
        </w:rPr>
        <w:t xml:space="preserve">4. </w:t>
      </w:r>
      <w:r>
        <w:rPr>
          <w:rFonts w:ascii="Times New Roman" w:hAnsi="Times New Roman"/>
          <w:b/>
          <w:i w:val="0"/>
          <w:color w:val="000000"/>
          <w:sz w:val="24"/>
        </w:rPr>
        <w:t>Embedded Relational Database Support</w:t>
      </w:r>
      <w:r>
        <w:rPr>
          <w:rFonts w:ascii="Times New Roman" w:hAnsi="Times New Roman"/>
          <w:b w:val="0"/>
          <w:i w:val="0"/>
          <w:color w:val="000000"/>
          <w:sz w:val="24"/>
        </w:rPr>
        <w:t>: Python includes built-in bindings for SQLite (`sqlite3`), enabling embedded, zero-configuration relational database management with complete ACID transaction guarantees.</w:t>
      </w:r>
    </w:p>
    <w:p>
      <w:pPr>
        <w:spacing w:before="160" w:after="160" w:line="360" w:lineRule="auto"/>
        <w:jc w:val="both"/>
      </w:pPr>
    </w:p>
    <w:p>
      <w:pPr>
        <w:spacing w:before="280" w:after="120" w:line="360" w:lineRule="auto"/>
        <w:jc w:val="both"/>
      </w:pPr>
      <w:r>
        <w:rPr>
          <w:rFonts w:ascii="Times New Roman" w:hAnsi="Times New Roman"/>
          <w:b/>
          <w:i w:val="0"/>
          <w:color w:val="000000"/>
          <w:sz w:val="28"/>
        </w:rPr>
        <w:t>4.3 Tools and Frameworks</w:t>
      </w:r>
    </w:p>
    <w:p>
      <w:pPr>
        <w:spacing w:before="0" w:after="120" w:line="360" w:lineRule="auto"/>
        <w:jc w:val="both"/>
      </w:pPr>
      <w:r>
        <w:rPr>
          <w:rFonts w:ascii="Times New Roman" w:hAnsi="Times New Roman"/>
          <w:b w:val="0"/>
          <w:i w:val="0"/>
          <w:color w:val="000000"/>
          <w:sz w:val="24"/>
        </w:rPr>
        <w:t>The system architecture leverages a curated suite of open-source libraries, UI frameworks, visualization engines, and automated testing tools:</w:t>
      </w:r>
    </w:p>
    <w:p>
      <w:pPr>
        <w:spacing w:before="0" w:after="120" w:line="360" w:lineRule="auto"/>
        <w:jc w:val="both"/>
      </w:pPr>
      <w:r>
        <w:rPr>
          <w:rFonts w:ascii="Times New Roman" w:hAnsi="Times New Roman"/>
          <w:b/>
          <w:i w:val="0"/>
          <w:color w:val="000000"/>
          <w:sz w:val="24"/>
        </w:rPr>
        <w:t>Streamlit</w:t>
      </w:r>
      <w:r>
        <w:rPr>
          <w:rFonts w:ascii="Times New Roman" w:hAnsi="Times New Roman"/>
          <w:b/>
          <w:i w:val="0"/>
          <w:color w:val="000000"/>
          <w:sz w:val="24"/>
        </w:rPr>
        <w:t xml:space="preserve"> (v1.30+)</w:t>
      </w:r>
      <w:r>
        <w:rPr>
          <w:rFonts w:ascii="Times New Roman" w:hAnsi="Times New Roman"/>
          <w:b w:val="0"/>
          <w:i w:val="0"/>
          <w:color w:val="000000"/>
          <w:sz w:val="24"/>
        </w:rPr>
        <w:t xml:space="preserve">: A reactive Python web application framework used to build the single-page user interface. </w:t>
      </w:r>
      <w:r>
        <w:rPr>
          <w:rFonts w:ascii="Times New Roman" w:hAnsi="Times New Roman"/>
          <w:b w:val="0"/>
          <w:i w:val="0"/>
          <w:color w:val="000000"/>
          <w:sz w:val="24"/>
        </w:rPr>
        <w:t>Streamlit</w:t>
      </w:r>
      <w:r>
        <w:rPr>
          <w:rFonts w:ascii="Times New Roman" w:hAnsi="Times New Roman"/>
          <w:b w:val="0"/>
          <w:i w:val="0"/>
          <w:color w:val="000000"/>
          <w:sz w:val="24"/>
        </w:rPr>
        <w:t xml:space="preserve"> manages </w:t>
      </w:r>
      <w:r>
        <w:rPr>
          <w:rFonts w:ascii="Times New Roman" w:hAnsi="Times New Roman"/>
          <w:b w:val="0"/>
          <w:i w:val="0"/>
          <w:color w:val="000000"/>
          <w:sz w:val="24"/>
        </w:rPr>
        <w:t>component</w:t>
      </w:r>
      <w:r>
        <w:rPr>
          <w:rFonts w:ascii="Times New Roman" w:hAnsi="Times New Roman"/>
          <w:b w:val="0"/>
          <w:i w:val="0"/>
          <w:color w:val="000000"/>
          <w:sz w:val="24"/>
        </w:rPr>
        <w:t xml:space="preserve"> rendering, session state, user input controls, and dynamic widget updates upon parameter modification.</w:t>
      </w:r>
    </w:p>
    <w:p>
      <w:pPr>
        <w:spacing w:before="0" w:after="120" w:line="360" w:lineRule="auto"/>
        <w:jc w:val="both"/>
      </w:pPr>
      <w:r>
        <w:rPr>
          <w:rFonts w:ascii="Times New Roman" w:hAnsi="Times New Roman"/>
          <w:b/>
          <w:i w:val="0"/>
          <w:color w:val="000000"/>
          <w:sz w:val="24"/>
        </w:rPr>
        <w:t>Plotly</w:t>
      </w:r>
      <w:r>
        <w:rPr>
          <w:rFonts w:ascii="Times New Roman" w:hAnsi="Times New Roman"/>
          <w:b/>
          <w:i w:val="0"/>
          <w:color w:val="000000"/>
          <w:sz w:val="24"/>
        </w:rPr>
        <w:t xml:space="preserve"> Express (v5.18+)</w:t>
      </w:r>
      <w:r>
        <w:rPr>
          <w:rFonts w:ascii="Times New Roman" w:hAnsi="Times New Roman"/>
          <w:b w:val="0"/>
          <w:i w:val="0"/>
          <w:color w:val="000000"/>
          <w:sz w:val="24"/>
        </w:rPr>
        <w:t xml:space="preserve">: An interactive data visualization library used to </w:t>
      </w:r>
      <w:r>
        <w:rPr>
          <w:rFonts w:ascii="Times New Roman" w:hAnsi="Times New Roman"/>
          <w:b w:val="0"/>
          <w:i w:val="0"/>
          <w:color w:val="000000"/>
          <w:sz w:val="24"/>
        </w:rPr>
        <w:t>render</w:t>
      </w:r>
      <w:r>
        <w:rPr>
          <w:rFonts w:ascii="Times New Roman" w:hAnsi="Times New Roman"/>
          <w:b w:val="0"/>
          <w:i w:val="0"/>
          <w:color w:val="000000"/>
          <w:sz w:val="24"/>
        </w:rPr>
        <w:t xml:space="preserve"> real-time pie charts, bar charts, line graphs, area charts, and multi-dimensional scatter plots for storage growth, cost allocation, and tier distribution analytics.</w:t>
      </w:r>
    </w:p>
    <w:p>
      <w:pPr>
        <w:spacing w:before="0" w:after="120" w:line="360" w:lineRule="auto"/>
        <w:jc w:val="both"/>
      </w:pPr>
      <w:r>
        <w:rPr>
          <w:rFonts w:ascii="Times New Roman" w:hAnsi="Times New Roman"/>
          <w:b/>
          <w:i w:val="0"/>
          <w:color w:val="000000"/>
          <w:sz w:val="24"/>
        </w:rPr>
        <w:t>Pandas (v2.0+) &amp; NumPy (v1.24+)</w:t>
      </w:r>
      <w:r>
        <w:rPr>
          <w:rFonts w:ascii="Times New Roman" w:hAnsi="Times New Roman"/>
          <w:b w:val="0"/>
          <w:i w:val="0"/>
          <w:color w:val="000000"/>
          <w:sz w:val="24"/>
        </w:rPr>
        <w:t xml:space="preserve">: Fundamental data science libraries </w:t>
      </w:r>
      <w:r>
        <w:rPr>
          <w:rFonts w:ascii="Times New Roman" w:hAnsi="Times New Roman"/>
          <w:b w:val="0"/>
          <w:i w:val="0"/>
          <w:color w:val="000000"/>
          <w:sz w:val="24"/>
        </w:rPr>
        <w:t>utilized</w:t>
      </w:r>
      <w:r>
        <w:rPr>
          <w:rFonts w:ascii="Times New Roman" w:hAnsi="Times New Roman"/>
          <w:b w:val="0"/>
          <w:i w:val="0"/>
          <w:color w:val="000000"/>
          <w:sz w:val="24"/>
        </w:rPr>
        <w:t xml:space="preserve"> for tabular data processing, candidate storage tier filtering, Min-Max vector normalization, baseline algorithm evaluation, and CSV export file generation.</w:t>
      </w:r>
    </w:p>
    <w:p>
      <w:pPr>
        <w:spacing w:before="0" w:after="120" w:line="360" w:lineRule="auto"/>
        <w:jc w:val="both"/>
      </w:pPr>
      <w:r>
        <w:rPr>
          <w:rFonts w:ascii="Times New Roman" w:hAnsi="Times New Roman"/>
          <w:b/>
          <w:i w:val="0"/>
          <w:color w:val="000000"/>
          <w:sz w:val="24"/>
        </w:rPr>
        <w:t>SQLite3</w:t>
      </w:r>
      <w:r>
        <w:rPr>
          <w:rFonts w:ascii="Times New Roman" w:hAnsi="Times New Roman"/>
          <w:b w:val="0"/>
          <w:i w:val="0"/>
          <w:color w:val="000000"/>
          <w:sz w:val="24"/>
        </w:rPr>
        <w:t xml:space="preserve">: An embedded, file-based relational database management system used to store storage tier specifications, workload parameters, </w:t>
      </w:r>
      <w:r>
        <w:rPr>
          <w:rFonts w:ascii="Times New Roman" w:hAnsi="Times New Roman"/>
          <w:b w:val="0"/>
          <w:i w:val="0"/>
          <w:color w:val="000000"/>
          <w:sz w:val="24"/>
        </w:rPr>
        <w:t>allocation</w:t>
      </w:r>
      <w:r>
        <w:rPr>
          <w:rFonts w:ascii="Times New Roman" w:hAnsi="Times New Roman"/>
          <w:b w:val="0"/>
          <w:i w:val="0"/>
          <w:color w:val="000000"/>
          <w:sz w:val="24"/>
        </w:rPr>
        <w:t xml:space="preserve"> recommendation outputs, and historical audit logs.</w:t>
      </w:r>
    </w:p>
    <w:p>
      <w:pPr>
        <w:spacing w:before="0" w:after="120" w:line="360" w:lineRule="auto"/>
        <w:jc w:val="both"/>
      </w:pPr>
      <w:r>
        <w:rPr>
          <w:rFonts w:ascii="Times New Roman" w:hAnsi="Times New Roman"/>
          <w:b/>
          <w:i w:val="0"/>
          <w:color w:val="000000"/>
          <w:sz w:val="24"/>
        </w:rPr>
        <w:t>Playwright (v1.40+)</w:t>
      </w:r>
      <w:r>
        <w:rPr>
          <w:rFonts w:ascii="Times New Roman" w:hAnsi="Times New Roman"/>
          <w:b w:val="0"/>
          <w:i w:val="0"/>
          <w:color w:val="000000"/>
          <w:sz w:val="24"/>
        </w:rPr>
        <w:t xml:space="preserve">: A headless browser automation framework </w:t>
      </w:r>
      <w:r>
        <w:rPr>
          <w:rFonts w:ascii="Times New Roman" w:hAnsi="Times New Roman"/>
          <w:b w:val="0"/>
          <w:i w:val="0"/>
          <w:color w:val="000000"/>
          <w:sz w:val="24"/>
        </w:rPr>
        <w:t>utilized</w:t>
      </w:r>
      <w:r>
        <w:rPr>
          <w:rFonts w:ascii="Times New Roman" w:hAnsi="Times New Roman"/>
          <w:b w:val="0"/>
          <w:i w:val="0"/>
          <w:color w:val="000000"/>
          <w:sz w:val="24"/>
        </w:rPr>
        <w:t xml:space="preserve"> for automated end-to-end interface verification, </w:t>
      </w:r>
      <w:r>
        <w:rPr>
          <w:rFonts w:ascii="Times New Roman" w:hAnsi="Times New Roman"/>
          <w:b w:val="0"/>
          <w:i w:val="0"/>
          <w:color w:val="000000"/>
          <w:sz w:val="24"/>
        </w:rPr>
        <w:t>component</w:t>
      </w:r>
      <w:r>
        <w:rPr>
          <w:rFonts w:ascii="Times New Roman" w:hAnsi="Times New Roman"/>
          <w:b w:val="0"/>
          <w:i w:val="0"/>
          <w:color w:val="000000"/>
          <w:sz w:val="24"/>
        </w:rPr>
        <w:t xml:space="preserve"> layout testing, and high-resolution screen capture.</w:t>
      </w:r>
    </w:p>
    <w:p>
      <w:pPr>
        <w:spacing w:before="280" w:after="120" w:line="360" w:lineRule="auto"/>
        <w:jc w:val="both"/>
      </w:pPr>
      <w:r>
        <w:rPr>
          <w:rFonts w:ascii="Times New Roman" w:hAnsi="Times New Roman"/>
          <w:b/>
          <w:i w:val="0"/>
          <w:color w:val="000000"/>
          <w:sz w:val="28"/>
        </w:rPr>
        <w:t>4.4 Database Implementation</w:t>
      </w:r>
    </w:p>
    <w:p>
      <w:pPr>
        <w:spacing w:before="0" w:after="120" w:line="360" w:lineRule="auto"/>
        <w:jc w:val="both"/>
      </w:pPr>
      <w:r>
        <w:rPr>
          <w:rFonts w:ascii="Times New Roman" w:hAnsi="Times New Roman"/>
          <w:b w:val="0"/>
          <w:i w:val="0"/>
          <w:color w:val="000000"/>
          <w:sz w:val="24"/>
        </w:rPr>
        <w:t>The system persistence layer is implemented in SQLite via `database.py`. The database schema comprises two primary tables: `storage_tiers` (storing static tier specifications) and `allocations` (logging historical allocation requests and recommendations).</w:t>
      </w:r>
    </w:p>
    <w:p>
      <w:pPr>
        <w:spacing w:before="240" w:after="80" w:line="360" w:lineRule="auto"/>
        <w:jc w:val="both"/>
      </w:pPr>
      <w:r>
        <w:rPr>
          <w:rFonts w:ascii="Times New Roman" w:hAnsi="Times New Roman"/>
          <w:b/>
          <w:i w:val="0"/>
          <w:color w:val="000000"/>
          <w:sz w:val="25"/>
        </w:rPr>
        <w:t>4.4.1 Relational Entity Schema &amp; DDL Implementation</w:t>
      </w:r>
    </w:p>
    <w:p>
      <w:pPr>
        <w:spacing w:before="0" w:after="120" w:line="360" w:lineRule="auto"/>
        <w:jc w:val="both"/>
      </w:pPr>
      <w:r>
        <w:rPr>
          <w:rFonts w:ascii="Times New Roman" w:hAnsi="Times New Roman"/>
          <w:color w:val="000000"/>
          <w:sz w:val="24"/>
        </w:rPr>
        <w:t>Figure 3.4 outlines the relational entity structure. Table `storage_tiers` acts as a lookup entity referenced by table `allocations` through the foreign key `recommended_tier_id`.</w:t>
      </w:r>
    </w:p>
    <w:p>
      <w:pPr>
        <w:spacing w:before="80" w:after="80" w:line="360" w:lineRule="auto"/>
        <w:jc w:val="left"/>
      </w:pPr>
      <w:r>
        <w:rPr>
          <w:rFonts w:ascii="Times New Roman" w:hAnsi="Times New Roman"/>
          <w:b w:val="0"/>
          <w:i w:val="0"/>
          <w:color w:val="000000"/>
          <w:sz w:val="19"/>
        </w:rPr>
        <w:t>-- Storage Tiers Table Schema</w:t>
      </w:r>
      <w:r>
        <w:rPr>
          <w:rFonts w:ascii="Times New Roman" w:hAnsi="Times New Roman"/>
          <w:color w:val="000000"/>
          <w:sz w:val="24"/>
        </w:rPr>
        <w:br/>
      </w:r>
      <w:r>
        <w:rPr>
          <w:rFonts w:ascii="Times New Roman" w:hAnsi="Times New Roman"/>
          <w:b w:val="0"/>
          <w:i w:val="0"/>
          <w:color w:val="000000"/>
          <w:sz w:val="19"/>
        </w:rPr>
        <w:t>CREATE TABLE IF NOT EXISTS storage_tiers (</w:t>
      </w:r>
      <w:r>
        <w:rPr>
          <w:rFonts w:ascii="Times New Roman" w:hAnsi="Times New Roman"/>
          <w:color w:val="000000"/>
          <w:sz w:val="24"/>
        </w:rPr>
        <w:br/>
      </w:r>
      <w:r>
        <w:rPr>
          <w:rFonts w:ascii="Times New Roman" w:hAnsi="Times New Roman"/>
          <w:b w:val="0"/>
          <w:i w:val="0"/>
          <w:color w:val="000000"/>
          <w:sz w:val="19"/>
        </w:rPr>
        <w:t xml:space="preserve">    id INTEGER PRIMARY KEY AUTOINCREMENT,</w:t>
      </w:r>
      <w:r>
        <w:rPr>
          <w:rFonts w:ascii="Times New Roman" w:hAnsi="Times New Roman"/>
          <w:color w:val="000000"/>
          <w:sz w:val="24"/>
        </w:rPr>
        <w:br/>
      </w:r>
      <w:r>
        <w:rPr>
          <w:rFonts w:ascii="Times New Roman" w:hAnsi="Times New Roman"/>
          <w:b w:val="0"/>
          <w:i w:val="0"/>
          <w:color w:val="000000"/>
          <w:sz w:val="19"/>
        </w:rPr>
        <w:t xml:space="preserve">    name TEXT NOT NULL,</w:t>
      </w:r>
      <w:r>
        <w:rPr>
          <w:rFonts w:ascii="Times New Roman" w:hAnsi="Times New Roman"/>
          <w:color w:val="000000"/>
          <w:sz w:val="24"/>
        </w:rPr>
        <w:br/>
      </w:r>
      <w:r>
        <w:rPr>
          <w:rFonts w:ascii="Times New Roman" w:hAnsi="Times New Roman"/>
          <w:b w:val="0"/>
          <w:i w:val="0"/>
          <w:color w:val="000000"/>
          <w:sz w:val="19"/>
        </w:rPr>
        <w:t xml:space="preserve">    cost_per_gb REAL NOT NULL,</w:t>
      </w:r>
      <w:r>
        <w:rPr>
          <w:rFonts w:ascii="Times New Roman" w:hAnsi="Times New Roman"/>
          <w:color w:val="000000"/>
          <w:sz w:val="24"/>
        </w:rPr>
        <w:br/>
      </w:r>
      <w:r>
        <w:rPr>
          <w:rFonts w:ascii="Times New Roman" w:hAnsi="Times New Roman"/>
          <w:b w:val="0"/>
          <w:i w:val="0"/>
          <w:color w:val="000000"/>
          <w:sz w:val="19"/>
        </w:rPr>
        <w:t xml:space="preserve">    sla_availability REAL NOT NULL,</w:t>
      </w:r>
      <w:r>
        <w:rPr>
          <w:rFonts w:ascii="Times New Roman" w:hAnsi="Times New Roman"/>
          <w:color w:val="000000"/>
          <w:sz w:val="24"/>
        </w:rPr>
        <w:br/>
      </w:r>
      <w:r>
        <w:rPr>
          <w:rFonts w:ascii="Times New Roman" w:hAnsi="Times New Roman"/>
          <w:b w:val="0"/>
          <w:i w:val="0"/>
          <w:color w:val="000000"/>
          <w:sz w:val="19"/>
        </w:rPr>
        <w:t xml:space="preserve">    access_latency REAL NOT NULL</w:t>
      </w:r>
      <w:r>
        <w:rPr>
          <w:rFonts w:ascii="Times New Roman" w:hAnsi="Times New Roman"/>
          <w:color w:val="000000"/>
          <w:sz w:val="24"/>
        </w:rPr>
        <w:br/>
      </w:r>
      <w:r>
        <w:rPr>
          <w:rFonts w:ascii="Times New Roman" w:hAnsi="Times New Roman"/>
          <w:b w:val="0"/>
          <w:i w:val="0"/>
          <w:color w:val="000000"/>
          <w:sz w:val="19"/>
        </w:rPr>
        <w:t>);</w:t>
      </w:r>
      <w:r>
        <w:rPr>
          <w:rFonts w:ascii="Times New Roman" w:hAnsi="Times New Roman"/>
          <w:color w:val="000000"/>
          <w:sz w:val="24"/>
        </w:rPr>
        <w:br/>
      </w:r>
      <w:r>
        <w:rPr>
          <w:rFonts w:ascii="Times New Roman" w:hAnsi="Times New Roman"/>
          <w:color w:val="000000"/>
          <w:sz w:val="24"/>
        </w:rPr>
        <w:br/>
      </w:r>
      <w:r>
        <w:rPr>
          <w:rFonts w:ascii="Times New Roman" w:hAnsi="Times New Roman"/>
          <w:b w:val="0"/>
          <w:i w:val="0"/>
          <w:color w:val="000000"/>
          <w:sz w:val="19"/>
        </w:rPr>
        <w:t>-- Historical Allocations Table Schema</w:t>
      </w:r>
      <w:r>
        <w:rPr>
          <w:rFonts w:ascii="Times New Roman" w:hAnsi="Times New Roman"/>
          <w:color w:val="000000"/>
          <w:sz w:val="24"/>
        </w:rPr>
        <w:br/>
      </w:r>
      <w:r>
        <w:rPr>
          <w:rFonts w:ascii="Times New Roman" w:hAnsi="Times New Roman"/>
          <w:b w:val="0"/>
          <w:i w:val="0"/>
          <w:color w:val="000000"/>
          <w:sz w:val="19"/>
        </w:rPr>
        <w:t>CREATE TABLE IF NOT EXISTS allocations (</w:t>
      </w:r>
      <w:r>
        <w:rPr>
          <w:rFonts w:ascii="Times New Roman" w:hAnsi="Times New Roman"/>
          <w:color w:val="000000"/>
          <w:sz w:val="24"/>
        </w:rPr>
        <w:br/>
      </w:r>
      <w:r>
        <w:rPr>
          <w:rFonts w:ascii="Times New Roman" w:hAnsi="Times New Roman"/>
          <w:b w:val="0"/>
          <w:i w:val="0"/>
          <w:color w:val="000000"/>
          <w:sz w:val="19"/>
        </w:rPr>
        <w:t xml:space="preserve">    id INTEGER PRIMARY KEY AUTOINCREMENT,</w:t>
      </w:r>
      <w:r>
        <w:rPr>
          <w:rFonts w:ascii="Times New Roman" w:hAnsi="Times New Roman"/>
          <w:color w:val="000000"/>
          <w:sz w:val="24"/>
        </w:rPr>
        <w:br/>
      </w:r>
      <w:r>
        <w:rPr>
          <w:rFonts w:ascii="Times New Roman" w:hAnsi="Times New Roman"/>
          <w:b w:val="0"/>
          <w:i w:val="0"/>
          <w:color w:val="000000"/>
          <w:sz w:val="19"/>
        </w:rPr>
        <w:t xml:space="preserve">    required_size REAL NOT NULL,</w:t>
      </w:r>
      <w:r>
        <w:rPr>
          <w:rFonts w:ascii="Times New Roman" w:hAnsi="Times New Roman"/>
          <w:color w:val="000000"/>
          <w:sz w:val="24"/>
        </w:rPr>
        <w:br/>
      </w:r>
      <w:r>
        <w:rPr>
          <w:rFonts w:ascii="Times New Roman" w:hAnsi="Times New Roman"/>
          <w:b w:val="0"/>
          <w:i w:val="0"/>
          <w:color w:val="000000"/>
          <w:sz w:val="19"/>
        </w:rPr>
        <w:t xml:space="preserve">    availability_req REAL NOT NULL,</w:t>
      </w:r>
      <w:r>
        <w:rPr>
          <w:rFonts w:ascii="Times New Roman" w:hAnsi="Times New Roman"/>
          <w:color w:val="000000"/>
          <w:sz w:val="24"/>
        </w:rPr>
        <w:br/>
      </w:r>
      <w:r>
        <w:rPr>
          <w:rFonts w:ascii="Times New Roman" w:hAnsi="Times New Roman"/>
          <w:b w:val="0"/>
          <w:i w:val="0"/>
          <w:color w:val="000000"/>
          <w:sz w:val="19"/>
        </w:rPr>
        <w:t xml:space="preserve">    latency_req REAL NOT NULL,</w:t>
      </w:r>
      <w:r>
        <w:rPr>
          <w:rFonts w:ascii="Times New Roman" w:hAnsi="Times New Roman"/>
          <w:color w:val="000000"/>
          <w:sz w:val="24"/>
        </w:rPr>
        <w:br/>
      </w:r>
      <w:r>
        <w:rPr>
          <w:rFonts w:ascii="Times New Roman" w:hAnsi="Times New Roman"/>
          <w:b w:val="0"/>
          <w:i w:val="0"/>
          <w:color w:val="000000"/>
          <w:sz w:val="19"/>
        </w:rPr>
        <w:t xml:space="preserve">    budget REAL,</w:t>
      </w:r>
      <w:r>
        <w:rPr>
          <w:rFonts w:ascii="Times New Roman" w:hAnsi="Times New Roman"/>
          <w:color w:val="000000"/>
          <w:sz w:val="24"/>
        </w:rPr>
        <w:br/>
      </w:r>
      <w:r>
        <w:rPr>
          <w:rFonts w:ascii="Times New Roman" w:hAnsi="Times New Roman"/>
          <w:b w:val="0"/>
          <w:i w:val="0"/>
          <w:color w:val="000000"/>
          <w:sz w:val="19"/>
        </w:rPr>
        <w:t xml:space="preserve">    alpha REAL DEFAULT 0.5,</w:t>
      </w:r>
      <w:r>
        <w:rPr>
          <w:rFonts w:ascii="Times New Roman" w:hAnsi="Times New Roman"/>
          <w:color w:val="000000"/>
          <w:sz w:val="24"/>
        </w:rPr>
        <w:br/>
      </w:r>
      <w:r>
        <w:rPr>
          <w:rFonts w:ascii="Times New Roman" w:hAnsi="Times New Roman"/>
          <w:b w:val="0"/>
          <w:i w:val="0"/>
          <w:color w:val="000000"/>
          <w:sz w:val="19"/>
        </w:rPr>
        <w:t xml:space="preserve">    beta REAL DEFAULT 0.5,</w:t>
      </w:r>
      <w:r>
        <w:rPr>
          <w:rFonts w:ascii="Times New Roman" w:hAnsi="Times New Roman"/>
          <w:color w:val="000000"/>
          <w:sz w:val="24"/>
        </w:rPr>
        <w:br/>
      </w:r>
      <w:r>
        <w:rPr>
          <w:rFonts w:ascii="Times New Roman" w:hAnsi="Times New Roman"/>
          <w:b w:val="0"/>
          <w:i w:val="0"/>
          <w:color w:val="000000"/>
          <w:sz w:val="19"/>
        </w:rPr>
        <w:t xml:space="preserve">    recommended_tier_id INTEGER,</w:t>
      </w:r>
      <w:r>
        <w:rPr>
          <w:rFonts w:ascii="Times New Roman" w:hAnsi="Times New Roman"/>
          <w:color w:val="000000"/>
          <w:sz w:val="24"/>
        </w:rPr>
        <w:br/>
      </w:r>
      <w:r>
        <w:rPr>
          <w:rFonts w:ascii="Times New Roman" w:hAnsi="Times New Roman"/>
          <w:b w:val="0"/>
          <w:i w:val="0"/>
          <w:color w:val="000000"/>
          <w:sz w:val="19"/>
        </w:rPr>
        <w:t xml:space="preserve">    cost_estimate REAL NOT NULL,</w:t>
      </w:r>
      <w:r>
        <w:rPr>
          <w:rFonts w:ascii="Times New Roman" w:hAnsi="Times New Roman"/>
          <w:color w:val="000000"/>
          <w:sz w:val="24"/>
        </w:rPr>
        <w:br/>
      </w:r>
      <w:r>
        <w:rPr>
          <w:rFonts w:ascii="Times New Roman" w:hAnsi="Times New Roman"/>
          <w:b w:val="0"/>
          <w:i w:val="0"/>
          <w:color w:val="000000"/>
          <w:sz w:val="19"/>
        </w:rPr>
        <w:t xml:space="preserve">    availability_prediction REAL NOT NULL,</w:t>
      </w:r>
      <w:r>
        <w:rPr>
          <w:rFonts w:ascii="Times New Roman" w:hAnsi="Times New Roman"/>
          <w:color w:val="000000"/>
          <w:sz w:val="24"/>
        </w:rPr>
        <w:br/>
      </w:r>
      <w:r>
        <w:rPr>
          <w:rFonts w:ascii="Times New Roman" w:hAnsi="Times New Roman"/>
          <w:b w:val="0"/>
          <w:i w:val="0"/>
          <w:color w:val="000000"/>
          <w:sz w:val="19"/>
        </w:rPr>
        <w:t xml:space="preserve">    latency_prediction REAL NOT NULL,</w:t>
      </w:r>
      <w:r>
        <w:rPr>
          <w:rFonts w:ascii="Times New Roman" w:hAnsi="Times New Roman"/>
          <w:color w:val="000000"/>
          <w:sz w:val="24"/>
        </w:rPr>
        <w:br/>
      </w:r>
      <w:r>
        <w:rPr>
          <w:rFonts w:ascii="Times New Roman" w:hAnsi="Times New Roman"/>
          <w:b w:val="0"/>
          <w:i w:val="0"/>
          <w:color w:val="000000"/>
          <w:sz w:val="19"/>
        </w:rPr>
        <w:t xml:space="preserve">    created_at TEXT NOT NULL,</w:t>
      </w:r>
      <w:r>
        <w:rPr>
          <w:rFonts w:ascii="Times New Roman" w:hAnsi="Times New Roman"/>
          <w:color w:val="000000"/>
          <w:sz w:val="24"/>
        </w:rPr>
        <w:br/>
      </w:r>
      <w:r>
        <w:rPr>
          <w:rFonts w:ascii="Times New Roman" w:hAnsi="Times New Roman"/>
          <w:b w:val="0"/>
          <w:i w:val="0"/>
          <w:color w:val="000000"/>
          <w:sz w:val="19"/>
        </w:rPr>
        <w:t xml:space="preserve">    FOREIGN KEY (recommended_tier_id) REFERENCES storage_tiers(id)</w:t>
      </w:r>
      <w:r>
        <w:rPr>
          <w:rFonts w:ascii="Times New Roman" w:hAnsi="Times New Roman"/>
          <w:color w:val="000000"/>
          <w:sz w:val="24"/>
        </w:rPr>
        <w:br/>
      </w:r>
      <w:r>
        <w:rPr>
          <w:rFonts w:ascii="Times New Roman" w:hAnsi="Times New Roman"/>
          <w:b w:val="0"/>
          <w:i w:val="0"/>
          <w:color w:val="000000"/>
          <w:sz w:val="19"/>
        </w:rPr>
        <w:t>);</w:t>
      </w:r>
    </w:p>
    <w:p>
      <w:pPr>
        <w:spacing w:after="120" w:line="360" w:lineRule="auto"/>
        <w:jc w:val="both"/>
      </w:pPr>
    </w:p>
    <w:p>
      <w:pPr>
        <w:spacing w:before="240" w:after="80" w:line="360" w:lineRule="auto"/>
        <w:jc w:val="both"/>
      </w:pPr>
      <w:r>
        <w:rPr>
          <w:rFonts w:ascii="Times New Roman" w:hAnsi="Times New Roman"/>
          <w:b/>
          <w:i w:val="0"/>
          <w:color w:val="000000"/>
          <w:sz w:val="25"/>
        </w:rPr>
        <w:t>4.4.2 Default Storage Tier Seed Data</w:t>
      </w:r>
    </w:p>
    <w:p>
      <w:pPr>
        <w:spacing w:before="0" w:after="120" w:line="360" w:lineRule="auto"/>
        <w:jc w:val="both"/>
      </w:pPr>
      <w:r>
        <w:rPr>
          <w:rFonts w:ascii="Times New Roman" w:hAnsi="Times New Roman"/>
          <w:b w:val="0"/>
          <w:i w:val="0"/>
          <w:color w:val="000000"/>
          <w:sz w:val="24"/>
        </w:rPr>
        <w:t>Upon system initialization, `database.py` verifies the contents of `storage_tiers` and populates default cloud storage tiers derived from commercial cloud service provider benchmarks if empty:</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Block Storage</w:t>
      </w:r>
      <w:r>
        <w:rPr>
          <w:rFonts w:ascii="Times New Roman" w:hAnsi="Times New Roman"/>
          <w:b w:val="0"/>
          <w:i w:val="0"/>
          <w:color w:val="000000"/>
          <w:sz w:val="24"/>
        </w:rPr>
        <w:t>: High-performance tier designed for transactional databases.</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File Storage</w:t>
      </w:r>
      <w:r>
        <w:rPr>
          <w:rFonts w:ascii="Times New Roman" w:hAnsi="Times New Roman"/>
          <w:b w:val="0"/>
          <w:i w:val="0"/>
          <w:color w:val="000000"/>
          <w:sz w:val="24"/>
        </w:rPr>
        <w:t>: General-purpose shared storage tier for CMS and application files.</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Object Storage</w:t>
      </w:r>
      <w:r>
        <w:rPr>
          <w:rFonts w:ascii="Times New Roman" w:hAnsi="Times New Roman"/>
          <w:b w:val="0"/>
          <w:i w:val="0"/>
          <w:color w:val="000000"/>
          <w:sz w:val="24"/>
        </w:rPr>
        <w:t>: High-capacity tier designed for media, IoT logs, and backups.</w:t>
      </w:r>
    </w:p>
    <w:p>
      <w:pPr>
        <w:spacing w:before="160" w:after="160" w:line="360" w:lineRule="auto"/>
        <w:jc w:val="both"/>
      </w:pPr>
    </w:p>
    <w:p>
      <w:pPr>
        <w:spacing w:before="280" w:after="120" w:line="360" w:lineRule="auto"/>
        <w:jc w:val="both"/>
      </w:pPr>
      <w:r>
        <w:rPr>
          <w:rFonts w:ascii="Times New Roman" w:hAnsi="Times New Roman"/>
          <w:b/>
          <w:i w:val="0"/>
          <w:color w:val="000000"/>
          <w:sz w:val="28"/>
        </w:rPr>
        <w:t>4.5 System Modules and Architecture</w:t>
      </w:r>
    </w:p>
    <w:p>
      <w:pPr>
        <w:spacing w:before="0" w:after="120" w:line="360" w:lineRule="auto"/>
        <w:jc w:val="both"/>
      </w:pPr>
      <w:r>
        <w:rPr>
          <w:rFonts w:ascii="Times New Roman" w:hAnsi="Times New Roman"/>
          <w:b w:val="0"/>
          <w:i w:val="0"/>
          <w:color w:val="000000"/>
          <w:sz w:val="24"/>
        </w:rPr>
        <w:t>The system architecture follows a clean modular separation of concerns. The codebase is organized into entry points, database logic, mathematical optimization scripts, data generation scripts, and modular Streamlit UI views:</w:t>
      </w:r>
    </w:p>
    <w:p>
      <w:pPr>
        <w:spacing w:before="80" w:after="80" w:line="360" w:lineRule="auto"/>
        <w:jc w:val="both"/>
      </w:pPr>
      <w:r>
        <w:rPr>
          <w:rFonts w:ascii="Times New Roman" w:hAnsi="Times New Roman"/>
          <w:b w:val="0"/>
          <w:i w:val="0"/>
          <w:color w:val="000000"/>
          <w:sz w:val="19"/>
        </w:rPr>
        <w:t>cloud-optimized/</w:t>
      </w:r>
      <w:r>
        <w:rPr>
          <w:rFonts w:ascii="Times New Roman" w:hAnsi="Times New Roman"/>
          <w:color w:val="000000"/>
          <w:sz w:val="24"/>
        </w:rPr>
        <w:br/>
      </w:r>
      <w:r>
        <w:rPr>
          <w:rFonts w:ascii="Times New Roman" w:hAnsi="Times New Roman"/>
          <w:b w:val="0"/>
          <w:i w:val="0"/>
          <w:color w:val="000000"/>
          <w:sz w:val="19"/>
        </w:rPr>
        <w:t>├── app.py                     # Main Routing Controller &amp; Sidebar Navigation</w:t>
      </w:r>
      <w:r>
        <w:rPr>
          <w:rFonts w:ascii="Times New Roman" w:hAnsi="Times New Roman"/>
          <w:color w:val="000000"/>
          <w:sz w:val="24"/>
        </w:rPr>
        <w:br/>
      </w:r>
      <w:r>
        <w:rPr>
          <w:rFonts w:ascii="Times New Roman" w:hAnsi="Times New Roman"/>
          <w:b w:val="0"/>
          <w:i w:val="0"/>
          <w:color w:val="000000"/>
          <w:sz w:val="19"/>
        </w:rPr>
        <w:t>├── database.py                # SQLite Data Access Layer &amp; Relational Schema</w:t>
      </w:r>
      <w:r>
        <w:rPr>
          <w:rFonts w:ascii="Times New Roman" w:hAnsi="Times New Roman"/>
          <w:color w:val="000000"/>
          <w:sz w:val="24"/>
        </w:rPr>
        <w:br/>
      </w:r>
      <w:r>
        <w:rPr>
          <w:rFonts w:ascii="Times New Roman" w:hAnsi="Times New Roman"/>
          <w:b w:val="0"/>
          <w:i w:val="0"/>
          <w:color w:val="000000"/>
          <w:sz w:val="19"/>
        </w:rPr>
        <w:t>├── heuristic.py               # Heuristic Engine, Baseline Algorithms &amp; Auto-Suggest</w:t>
      </w:r>
      <w:r>
        <w:rPr>
          <w:rFonts w:ascii="Times New Roman" w:hAnsi="Times New Roman"/>
          <w:color w:val="000000"/>
          <w:sz w:val="24"/>
        </w:rPr>
        <w:br/>
      </w:r>
      <w:r>
        <w:rPr>
          <w:rFonts w:ascii="Times New Roman" w:hAnsi="Times New Roman"/>
          <w:b w:val="0"/>
          <w:i w:val="0"/>
          <w:color w:val="000000"/>
          <w:sz w:val="19"/>
        </w:rPr>
        <w:t>├── mock_data.py               # Benchmark Allocation Generator Utility</w:t>
      </w:r>
      <w:r>
        <w:rPr>
          <w:rFonts w:ascii="Times New Roman" w:hAnsi="Times New Roman"/>
          <w:color w:val="000000"/>
          <w:sz w:val="24"/>
        </w:rPr>
        <w:br/>
      </w:r>
      <w:r>
        <w:rPr>
          <w:rFonts w:ascii="Times New Roman" w:hAnsi="Times New Roman"/>
          <w:b w:val="0"/>
          <w:i w:val="0"/>
          <w:color w:val="000000"/>
          <w:sz w:val="19"/>
        </w:rPr>
        <w:t>├── capture_screenshots.py     # Automated Interface Screenshot Capture Script</w:t>
      </w:r>
      <w:r>
        <w:rPr>
          <w:rFonts w:ascii="Times New Roman" w:hAnsi="Times New Roman"/>
          <w:color w:val="000000"/>
          <w:sz w:val="24"/>
        </w:rPr>
        <w:br/>
      </w:r>
      <w:r>
        <w:rPr>
          <w:rFonts w:ascii="Times New Roman" w:hAnsi="Times New Roman"/>
          <w:b w:val="0"/>
          <w:i w:val="0"/>
          <w:color w:val="000000"/>
          <w:sz w:val="19"/>
        </w:rPr>
        <w:t>├── capture_code_screenshots.py# Automated Code Module Screenshot Capture Script</w:t>
      </w:r>
      <w:r>
        <w:rPr>
          <w:rFonts w:ascii="Times New Roman" w:hAnsi="Times New Roman"/>
          <w:color w:val="000000"/>
          <w:sz w:val="24"/>
        </w:rPr>
        <w:br/>
      </w:r>
      <w:r>
        <w:rPr>
          <w:rFonts w:ascii="Times New Roman" w:hAnsi="Times New Roman"/>
          <w:b w:val="0"/>
          <w:i w:val="0"/>
          <w:color w:val="000000"/>
          <w:sz w:val="19"/>
        </w:rPr>
        <w:t>└── modules/                   # UI View Modules</w:t>
      </w:r>
      <w:r>
        <w:rPr>
          <w:rFonts w:ascii="Times New Roman" w:hAnsi="Times New Roman"/>
          <w:color w:val="000000"/>
          <w:sz w:val="24"/>
        </w:rPr>
        <w:br/>
      </w:r>
      <w:r>
        <w:rPr>
          <w:rFonts w:ascii="Times New Roman" w:hAnsi="Times New Roman"/>
          <w:b w:val="0"/>
          <w:i w:val="0"/>
          <w:color w:val="000000"/>
          <w:sz w:val="19"/>
        </w:rPr>
        <w:t xml:space="preserve">    ├── allocation.py          # Allocation Simulation &amp; Workload Auto-Suggest View</w:t>
      </w:r>
      <w:r>
        <w:rPr>
          <w:rFonts w:ascii="Times New Roman" w:hAnsi="Times New Roman"/>
          <w:color w:val="000000"/>
          <w:sz w:val="24"/>
        </w:rPr>
        <w:br/>
      </w:r>
      <w:r>
        <w:rPr>
          <w:rFonts w:ascii="Times New Roman" w:hAnsi="Times New Roman"/>
          <w:b w:val="0"/>
          <w:i w:val="0"/>
          <w:color w:val="000000"/>
          <w:sz w:val="19"/>
        </w:rPr>
        <w:t xml:space="preserve">    ├── dashboard.py           # Executive System KPI Dashboard View</w:t>
      </w:r>
      <w:r>
        <w:rPr>
          <w:rFonts w:ascii="Times New Roman" w:hAnsi="Times New Roman"/>
          <w:color w:val="000000"/>
          <w:sz w:val="24"/>
        </w:rPr>
        <w:br/>
      </w:r>
      <w:r>
        <w:rPr>
          <w:rFonts w:ascii="Times New Roman" w:hAnsi="Times New Roman"/>
          <w:b w:val="0"/>
          <w:i w:val="0"/>
          <w:color w:val="000000"/>
          <w:sz w:val="19"/>
        </w:rPr>
        <w:t xml:space="preserve">    ├── monitoring.py          # Performance Monitoring &amp; SLA Compliance View</w:t>
      </w:r>
      <w:r>
        <w:rPr>
          <w:rFonts w:ascii="Times New Roman" w:hAnsi="Times New Roman"/>
          <w:color w:val="000000"/>
          <w:sz w:val="24"/>
        </w:rPr>
        <w:br/>
      </w:r>
      <w:r>
        <w:rPr>
          <w:rFonts w:ascii="Times New Roman" w:hAnsi="Times New Roman"/>
          <w:b w:val="0"/>
          <w:i w:val="0"/>
          <w:color w:val="000000"/>
          <w:sz w:val="19"/>
        </w:rPr>
        <w:t xml:space="preserve">    └── reporting.py           # Historical Allocation Logger &amp; CSV Exporter View</w:t>
      </w:r>
    </w:p>
    <w:p>
      <w:pPr>
        <w:spacing w:after="120" w:line="360" w:lineRule="auto"/>
        <w:jc w:val="both"/>
      </w:pPr>
    </w:p>
    <w:p>
      <w:pPr>
        <w:spacing w:before="0" w:after="120" w:line="360" w:lineRule="auto"/>
        <w:jc w:val="both"/>
      </w:pPr>
      <w:r>
        <w:rPr>
          <w:rFonts w:ascii="Times New Roman" w:hAnsi="Times New Roman"/>
          <w:b w:val="0"/>
          <w:i w:val="0"/>
          <w:color w:val="000000"/>
          <w:sz w:val="24"/>
        </w:rPr>
        <w:t>- `app.py`: Initializes the SQLite database on launch, configures web page metadata, builds sidebar navigation controls, and dynamically renders the selected module.</w:t>
      </w:r>
    </w:p>
    <w:p>
      <w:pPr>
        <w:spacing w:before="0" w:after="120" w:line="360" w:lineRule="auto"/>
        <w:jc w:val="both"/>
      </w:pPr>
      <w:r>
        <w:rPr>
          <w:rFonts w:ascii="Times New Roman" w:hAnsi="Times New Roman"/>
          <w:b w:val="0"/>
          <w:i w:val="0"/>
          <w:color w:val="000000"/>
          <w:sz w:val="24"/>
        </w:rPr>
        <w:t>- `heuristic.py`: Houses the mathematical core, including the Workload Auto-Suggest Engine (`suggest_workload_size`), the Dual-Objective Heuristic Engine (`allocate_storage`), and the three baseline algorithms (`allocate_first_fit`, `allocate_best_fit`, `allocate_worst_fit`).</w:t>
      </w:r>
    </w:p>
    <w:p>
      <w:pPr>
        <w:spacing w:before="0" w:after="120" w:line="360" w:lineRule="auto"/>
        <w:jc w:val="both"/>
      </w:pPr>
      <w:r>
        <w:rPr>
          <w:rFonts w:ascii="Times New Roman" w:hAnsi="Times New Roman"/>
          <w:b w:val="0"/>
          <w:i w:val="0"/>
          <w:color w:val="000000"/>
          <w:sz w:val="24"/>
        </w:rPr>
        <w:t>- `database.py`: Handles SQLite connection pooling, query execution, transaction management, default data seeding, and CSV data extraction.</w:t>
      </w:r>
    </w:p>
    <w:p>
      <w:pPr>
        <w:spacing w:before="160" w:after="160" w:line="360" w:lineRule="auto"/>
        <w:jc w:val="both"/>
      </w:pPr>
    </w:p>
    <w:p>
      <w:pPr>
        <w:spacing w:before="280" w:after="120" w:line="360" w:lineRule="auto"/>
        <w:jc w:val="both"/>
      </w:pPr>
      <w:r>
        <w:rPr>
          <w:rFonts w:ascii="Times New Roman" w:hAnsi="Times New Roman"/>
          <w:b/>
          <w:i w:val="0"/>
          <w:color w:val="000000"/>
          <w:sz w:val="28"/>
        </w:rPr>
        <w:t>4.6 Interface Design</w:t>
      </w:r>
    </w:p>
    <w:p>
      <w:pPr>
        <w:spacing w:before="0" w:after="120" w:line="360" w:lineRule="auto"/>
        <w:jc w:val="both"/>
      </w:pPr>
      <w:r>
        <w:rPr>
          <w:rFonts w:ascii="Times New Roman" w:hAnsi="Times New Roman"/>
          <w:b w:val="0"/>
          <w:i w:val="0"/>
          <w:color w:val="000000"/>
          <w:sz w:val="24"/>
        </w:rPr>
        <w:t>The system user interface was designed to provide cloud infrastructure engineers with a clear, interactive visual dashboard. Figures 4.1 through 4.4 display high-resolution runtime screenshots captured directly from the functional application.</w:t>
      </w:r>
    </w:p>
    <w:p>
      <w:pPr>
        <w:spacing w:before="240" w:after="80" w:line="360" w:lineRule="auto"/>
        <w:jc w:val="both"/>
      </w:pPr>
      <w:r>
        <w:rPr>
          <w:rFonts w:ascii="Times New Roman" w:hAnsi="Times New Roman"/>
          <w:b/>
          <w:i w:val="0"/>
          <w:color w:val="000000"/>
          <w:sz w:val="25"/>
        </w:rPr>
        <w:t>4.6.1 Executive Dashboard Interface</w:t>
      </w:r>
    </w:p>
    <w:p>
      <w:pPr>
        <w:spacing w:before="0" w:after="120" w:line="360" w:lineRule="auto"/>
        <w:jc w:val="both"/>
      </w:pPr>
      <w:r>
        <w:rPr>
          <w:rFonts w:ascii="Times New Roman" w:hAnsi="Times New Roman"/>
          <w:b w:val="0"/>
          <w:i w:val="0"/>
          <w:color w:val="000000"/>
          <w:sz w:val="24"/>
        </w:rPr>
        <w:t>The Executive Dashboard presents top-level KPI metric cards—Total Allocated Storage (GB), Estimated Monthly Spend ($), Total Allocation Requests, and Overall SLA Compliance Rate (%). It renders interactive Plotly charts showing storage distribution and cost breakdown by tier.</w:t>
      </w:r>
    </w:p>
    <w:p>
      <w:pPr>
        <w:spacing w:before="40" w:after="280"/>
        <w:jc w:val="center"/>
      </w:pPr>
      <w:r>
        <w:rPr>
          <w:rFonts w:ascii="Times New Roman" w:hAnsi="Times New Roman"/>
          <w:b/>
          <w:color w:val="000000"/>
          <w:sz w:val="20"/>
        </w:rPr>
        <w:t xml:space="preserve">Figure 4.1: </w:t>
      </w:r>
      <w:r>
        <w:rPr>
          <w:rFonts w:ascii="Times New Roman" w:hAnsi="Times New Roman"/>
          <w:i/>
          <w:color w:val="000000"/>
          <w:sz w:val="20"/>
        </w:rPr>
        <w:t>Streamlit Executive Dashboard View displaying system KPI metric cards and Plotly distribution charts</w:t>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160" w:after="160" w:line="360" w:lineRule="auto"/>
        <w:jc w:val="both"/>
      </w:pPr>
    </w:p>
    <w:p>
      <w:pPr>
        <w:spacing w:before="240" w:after="80" w:line="360" w:lineRule="auto"/>
        <w:jc w:val="both"/>
      </w:pPr>
      <w:r>
        <w:rPr>
          <w:rFonts w:ascii="Times New Roman" w:hAnsi="Times New Roman"/>
          <w:b/>
          <w:i w:val="0"/>
          <w:color w:val="000000"/>
          <w:sz w:val="25"/>
        </w:rPr>
        <w:t>4.6.2 Allocation Simulation &amp; Automatic Storage Sizing Interface</w:t>
      </w:r>
    </w:p>
    <w:p>
      <w:pPr>
        <w:spacing w:before="0" w:after="120" w:line="360" w:lineRule="auto"/>
        <w:jc w:val="both"/>
      </w:pPr>
      <w:r>
        <w:rPr>
          <w:rFonts w:ascii="Times New Roman" w:hAnsi="Times New Roman"/>
          <w:b w:val="0"/>
          <w:i w:val="0"/>
          <w:color w:val="000000"/>
          <w:sz w:val="24"/>
        </w:rPr>
        <w:t xml:space="preserve">The Allocation Simulation interface features the </w:t>
      </w:r>
      <w:r>
        <w:rPr>
          <w:rFonts w:ascii="Times New Roman" w:hAnsi="Times New Roman"/>
          <w:b/>
          <w:i w:val="0"/>
          <w:color w:val="000000"/>
          <w:sz w:val="24"/>
        </w:rPr>
        <w:t>Automatic Storage Size Suggestion Engine</w:t>
      </w:r>
      <w:r>
        <w:rPr>
          <w:rFonts w:ascii="Times New Roman" w:hAnsi="Times New Roman"/>
          <w:b w:val="0"/>
          <w:i w:val="0"/>
          <w:color w:val="000000"/>
          <w:sz w:val="24"/>
        </w:rPr>
        <w:t xml:space="preserve"> at the top. Users select an enterprise workload profile (e.g., IoT Log Analytics, Relational Database) and specify operational parameters (devices, retention days, log volumes). The computed storage recommendation automatically pre-fills the simulation form. Users then adjust latency limits, SLA availability targets, budget ceilings, and the trade-off slider (α vs β) before triggering dual-objective optimization and baseline comparisons.</w:t>
      </w:r>
    </w:p>
    <w:p>
      <w:pPr>
        <w:spacing w:before="40" w:after="280"/>
        <w:jc w:val="center"/>
      </w:pPr>
      <w:r>
        <w:rPr>
          <w:rFonts w:ascii="Times New Roman" w:hAnsi="Times New Roman"/>
          <w:b/>
          <w:color w:val="000000"/>
          <w:sz w:val="20"/>
        </w:rPr>
        <w:t xml:space="preserve">Figure 4.2: </w:t>
      </w:r>
      <w:r>
        <w:rPr>
          <w:rFonts w:ascii="Times New Roman" w:hAnsi="Times New Roman"/>
          <w:i/>
          <w:color w:val="000000"/>
          <w:sz w:val="20"/>
        </w:rPr>
        <w:t>Storage Resource Allocation Simulation View displaying the Automatic Storage Size Suggestion Engine and baseline comparative analysis</w:t>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160" w:after="160" w:line="360" w:lineRule="auto"/>
        <w:jc w:val="both"/>
      </w:pPr>
    </w:p>
    <w:p>
      <w:pPr>
        <w:spacing w:before="240" w:after="80" w:line="360" w:lineRule="auto"/>
        <w:jc w:val="both"/>
      </w:pPr>
      <w:r>
        <w:rPr>
          <w:rFonts w:ascii="Times New Roman" w:hAnsi="Times New Roman"/>
          <w:b/>
          <w:i w:val="0"/>
          <w:color w:val="000000"/>
          <w:sz w:val="25"/>
        </w:rPr>
        <w:t>4.6.3 Performance Monitoring Interface</w:t>
      </w:r>
    </w:p>
    <w:p>
      <w:pPr>
        <w:spacing w:before="0" w:after="120" w:line="360" w:lineRule="auto"/>
        <w:jc w:val="both"/>
      </w:pPr>
      <w:r>
        <w:rPr>
          <w:rFonts w:ascii="Times New Roman" w:hAnsi="Times New Roman"/>
          <w:b w:val="0"/>
          <w:i w:val="0"/>
          <w:color w:val="000000"/>
          <w:sz w:val="24"/>
        </w:rPr>
        <w:t>The Performance Monitoring view provides continuous tracking of cumulative storage growth, historical spend trends over time, and individual workload allocation profiles plotted across storage size versus access latency thresholds.</w:t>
      </w:r>
    </w:p>
    <w:p>
      <w:pPr>
        <w:spacing w:before="40" w:after="280"/>
        <w:jc w:val="center"/>
      </w:pPr>
      <w:r>
        <w:rPr>
          <w:rFonts w:ascii="Times New Roman" w:hAnsi="Times New Roman"/>
          <w:b/>
          <w:color w:val="000000"/>
          <w:sz w:val="20"/>
        </w:rPr>
        <w:t xml:space="preserve">Figure 4.3: </w:t>
      </w:r>
      <w:r>
        <w:rPr>
          <w:rFonts w:ascii="Times New Roman" w:hAnsi="Times New Roman"/>
          <w:i/>
          <w:color w:val="000000"/>
          <w:sz w:val="20"/>
        </w:rPr>
        <w:t>Tier Performance Monitoring View showing cumulative storage growth, cost trends, and profile distribution</w:t>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160" w:after="160" w:line="360" w:lineRule="auto"/>
        <w:jc w:val="both"/>
      </w:pPr>
    </w:p>
    <w:p>
      <w:pPr>
        <w:spacing w:before="240" w:after="80" w:line="360" w:lineRule="auto"/>
        <w:jc w:val="both"/>
      </w:pPr>
      <w:r>
        <w:rPr>
          <w:rFonts w:ascii="Times New Roman" w:hAnsi="Times New Roman"/>
          <w:b/>
          <w:i w:val="0"/>
          <w:color w:val="000000"/>
          <w:sz w:val="25"/>
        </w:rPr>
        <w:t>4.6.4 Reporting &amp; Audit Log Interface</w:t>
      </w:r>
    </w:p>
    <w:p>
      <w:pPr>
        <w:spacing w:before="0" w:after="120" w:line="360" w:lineRule="auto"/>
        <w:jc w:val="both"/>
      </w:pPr>
      <w:r>
        <w:rPr>
          <w:rFonts w:ascii="Times New Roman" w:hAnsi="Times New Roman"/>
          <w:b w:val="0"/>
          <w:i w:val="0"/>
          <w:color w:val="000000"/>
          <w:sz w:val="24"/>
        </w:rPr>
        <w:t>The Reporting &amp; Evaluation screen displays an immutable historical transaction log table retrieved from SQLite, accompanied by tier summary cards, SLA compliance indicators, and an automated CSV report export button.</w:t>
      </w:r>
    </w:p>
    <w:p>
      <w:pPr>
        <w:spacing w:before="40" w:after="280"/>
        <w:jc w:val="center"/>
      </w:pPr>
      <w:r>
        <w:rPr>
          <w:rFonts w:ascii="Times New Roman" w:hAnsi="Times New Roman"/>
          <w:b/>
          <w:color w:val="000000"/>
          <w:sz w:val="20"/>
        </w:rPr>
        <w:t xml:space="preserve">Figure 4.4: </w:t>
      </w:r>
      <w:r>
        <w:rPr>
          <w:rFonts w:ascii="Times New Roman" w:hAnsi="Times New Roman"/>
          <w:i/>
          <w:color w:val="000000"/>
          <w:sz w:val="20"/>
        </w:rPr>
        <w:t>Allocation Reporting &amp; Audit Log View showing detailed historical records and CSV export control</w:t>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160" w:after="160" w:line="360" w:lineRule="auto"/>
        <w:jc w:val="both"/>
      </w:pPr>
    </w:p>
    <w:p>
      <w:pPr>
        <w:spacing w:before="280" w:after="120" w:line="360" w:lineRule="auto"/>
        <w:jc w:val="both"/>
      </w:pPr>
      <w:r>
        <w:rPr>
          <w:rFonts w:ascii="Times New Roman" w:hAnsi="Times New Roman"/>
          <w:b/>
          <w:i w:val="0"/>
          <w:color w:val="000000"/>
          <w:sz w:val="28"/>
        </w:rPr>
        <w:t>4.7 Explanation of Key Code Modules</w:t>
      </w:r>
    </w:p>
    <w:p>
      <w:pPr>
        <w:spacing w:before="0" w:after="120" w:line="360" w:lineRule="auto"/>
        <w:jc w:val="both"/>
      </w:pPr>
      <w:r>
        <w:rPr>
          <w:rFonts w:ascii="Times New Roman" w:hAnsi="Times New Roman"/>
          <w:b w:val="0"/>
          <w:i w:val="0"/>
          <w:color w:val="000000"/>
          <w:sz w:val="24"/>
        </w:rPr>
        <w:t>This section presents technical code walkthroughs detailing the primary software components of the system. High-resolution syntax-highlighted code figures accompany each walkthrough.</w:t>
      </w:r>
    </w:p>
    <w:p>
      <w:pPr>
        <w:spacing w:before="240" w:after="80" w:line="360" w:lineRule="auto"/>
        <w:jc w:val="both"/>
      </w:pPr>
      <w:r>
        <w:rPr>
          <w:rFonts w:ascii="Times New Roman" w:hAnsi="Times New Roman"/>
          <w:b/>
          <w:i w:val="0"/>
          <w:color w:val="000000"/>
          <w:sz w:val="25"/>
        </w:rPr>
        <w:t>4.7.1 Database Persistence Layer (`database.py`)</w:t>
      </w:r>
    </w:p>
    <w:p>
      <w:pPr>
        <w:spacing w:before="0" w:after="120" w:line="360" w:lineRule="auto"/>
        <w:jc w:val="both"/>
      </w:pPr>
      <w:r>
        <w:rPr>
          <w:rFonts w:ascii="Times New Roman" w:hAnsi="Times New Roman"/>
          <w:b w:val="0"/>
          <w:i w:val="0"/>
          <w:color w:val="000000"/>
          <w:sz w:val="24"/>
        </w:rPr>
        <w:t>Code Module 4.1 (`database.py`) initializes the relational SQLite database tables, enforces primary and foreign key constraints, seeds default storage tier parameters, and provides transaction routines for inserting allocation records and querying historical metrics.</w:t>
      </w:r>
    </w:p>
    <w:p>
      <w:pPr>
        <w:spacing w:before="40" w:after="280"/>
        <w:jc w:val="center"/>
      </w:pPr>
      <w:r>
        <w:rPr>
          <w:rFonts w:ascii="Times New Roman" w:hAnsi="Times New Roman"/>
          <w:b/>
          <w:color w:val="000000"/>
          <w:sz w:val="20"/>
        </w:rPr>
        <w:t xml:space="preserve">Figure 4.5: </w:t>
      </w:r>
      <w:r>
        <w:rPr>
          <w:rFonts w:ascii="Times New Roman" w:hAnsi="Times New Roman"/>
          <w:i/>
          <w:color w:val="000000"/>
          <w:sz w:val="20"/>
        </w:rPr>
        <w:t>Source Code Screenshot - Database Initialization and Relational Schema Definition (database.py)</w:t>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160" w:after="160" w:line="360" w:lineRule="auto"/>
        <w:jc w:val="both"/>
      </w:pPr>
    </w:p>
    <w:p>
      <w:pPr>
        <w:spacing w:before="240" w:after="80" w:line="360" w:lineRule="auto"/>
        <w:jc w:val="both"/>
      </w:pPr>
      <w:r>
        <w:rPr>
          <w:rFonts w:ascii="Times New Roman" w:hAnsi="Times New Roman"/>
          <w:b/>
          <w:i w:val="0"/>
          <w:color w:val="000000"/>
          <w:sz w:val="25"/>
        </w:rPr>
        <w:t>4.7.2 Automated Workload Storage Size Sizing Engine (`heuristic.py`)</w:t>
      </w:r>
    </w:p>
    <w:p>
      <w:pPr>
        <w:spacing w:before="0" w:after="120" w:line="360" w:lineRule="auto"/>
        <w:jc w:val="both"/>
      </w:pPr>
      <w:r>
        <w:rPr>
          <w:rFonts w:ascii="Times New Roman" w:hAnsi="Times New Roman"/>
          <w:b w:val="0"/>
          <w:i w:val="0"/>
          <w:color w:val="000000"/>
          <w:sz w:val="24"/>
        </w:rPr>
        <w:t>Code Module 4.2 (`suggest_workload_size` in `heuristic.py`) computes recommended storage volume (S_req in GB) from operational metrics across five enterprise workload categories:</w:t>
      </w:r>
    </w:p>
    <w:p>
      <w:pPr>
        <w:spacing w:before="40" w:after="280"/>
        <w:jc w:val="center"/>
      </w:pPr>
      <w:r>
        <w:rPr>
          <w:rFonts w:ascii="Times New Roman" w:hAnsi="Times New Roman"/>
          <w:b/>
          <w:color w:val="000000"/>
          <w:sz w:val="20"/>
        </w:rPr>
        <w:t xml:space="preserve">Figure 4.6: </w:t>
      </w:r>
      <w:r>
        <w:rPr>
          <w:rFonts w:ascii="Times New Roman" w:hAnsi="Times New Roman"/>
          <w:i/>
          <w:color w:val="000000"/>
          <w:sz w:val="20"/>
        </w:rPr>
        <w:t>Source Code Screenshot - Automated Workload Storage Sizing Engine (heuristic.py)</w:t>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Enterprise Relational DB (OLTP)</w:t>
      </w:r>
      <w:r>
        <w:rPr>
          <w:rFonts w:ascii="Times New Roman" w:hAnsi="Times New Roman"/>
          <w:b w:val="0"/>
          <w:i w:val="0"/>
          <w:color w:val="000000"/>
          <w:sz w:val="24"/>
        </w:rPr>
        <w:t>: `S_req = 20.0 + (Users × 0.05) + (Transactions × 0.0001)`</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HD Video &amp; Media Streaming</w:t>
      </w:r>
      <w:r>
        <w:rPr>
          <w:rFonts w:ascii="Times New Roman" w:hAnsi="Times New Roman"/>
          <w:b w:val="0"/>
          <w:i w:val="0"/>
          <w:color w:val="000000"/>
          <w:sz w:val="24"/>
        </w:rPr>
        <w:t>: `S_req = Media_Count × Avg_File_GB`</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IoT Sensor &amp; Log Analytics</w:t>
      </w:r>
      <w:r>
        <w:rPr>
          <w:rFonts w:ascii="Times New Roman" w:hAnsi="Times New Roman"/>
          <w:b w:val="0"/>
          <w:i w:val="0"/>
          <w:color w:val="000000"/>
          <w:sz w:val="24"/>
        </w:rPr>
        <w:t>: `S_req = (Devices × Daily_Log_MB × Retention_Days) ÷ 1024`</w:t>
      </w:r>
    </w:p>
    <w:p>
      <w:pPr>
        <w:spacing w:before="0" w:after="120" w:line="360" w:lineRule="auto"/>
        <w:jc w:val="both"/>
      </w:pPr>
      <w:r>
        <w:rPr>
          <w:rFonts w:ascii="Times New Roman" w:hAnsi="Times New Roman"/>
          <w:b w:val="0"/>
          <w:i w:val="0"/>
          <w:color w:val="000000"/>
          <w:sz w:val="24"/>
        </w:rPr>
        <w:t xml:space="preserve">4. </w:t>
      </w:r>
      <w:r>
        <w:rPr>
          <w:rFonts w:ascii="Times New Roman" w:hAnsi="Times New Roman"/>
          <w:b/>
          <w:i w:val="0"/>
          <w:color w:val="000000"/>
          <w:sz w:val="24"/>
        </w:rPr>
        <w:t>Document &amp; Content Management (CMS)</w:t>
      </w:r>
      <w:r>
        <w:rPr>
          <w:rFonts w:ascii="Times New Roman" w:hAnsi="Times New Roman"/>
          <w:b w:val="0"/>
          <w:i w:val="0"/>
          <w:color w:val="000000"/>
          <w:sz w:val="24"/>
        </w:rPr>
        <w:t>: `S_req = (Employees × Docs_Per_Emp × Avg_Doc_MB) ÷ 1024`</w:t>
      </w:r>
    </w:p>
    <w:p>
      <w:pPr>
        <w:spacing w:before="0" w:after="120" w:line="360" w:lineRule="auto"/>
        <w:jc w:val="both"/>
      </w:pPr>
      <w:r>
        <w:rPr>
          <w:rFonts w:ascii="Times New Roman" w:hAnsi="Times New Roman"/>
          <w:b w:val="0"/>
          <w:i w:val="0"/>
          <w:color w:val="000000"/>
          <w:sz w:val="24"/>
        </w:rPr>
        <w:t xml:space="preserve">5. </w:t>
      </w:r>
      <w:r>
        <w:rPr>
          <w:rFonts w:ascii="Times New Roman" w:hAnsi="Times New Roman"/>
          <w:b/>
          <w:i w:val="0"/>
          <w:color w:val="000000"/>
          <w:sz w:val="24"/>
        </w:rPr>
        <w:t>Cold Backup &amp; System Archive</w:t>
      </w:r>
      <w:r>
        <w:rPr>
          <w:rFonts w:ascii="Times New Roman" w:hAnsi="Times New Roman"/>
          <w:b w:val="0"/>
          <w:i w:val="0"/>
          <w:color w:val="000000"/>
          <w:sz w:val="24"/>
        </w:rPr>
        <w:t>: `S_req = Snapshot_GB × Retention_Count`</w:t>
      </w:r>
    </w:p>
    <w:p>
      <w:pPr>
        <w:spacing w:before="160" w:after="160" w:line="360" w:lineRule="auto"/>
        <w:jc w:val="both"/>
      </w:pPr>
    </w:p>
    <w:p>
      <w:pPr>
        <w:spacing w:before="240" w:after="80" w:line="360" w:lineRule="auto"/>
        <w:jc w:val="both"/>
      </w:pPr>
      <w:r>
        <w:rPr>
          <w:rFonts w:ascii="Times New Roman" w:hAnsi="Times New Roman"/>
          <w:b/>
          <w:i w:val="0"/>
          <w:color w:val="000000"/>
          <w:sz w:val="25"/>
        </w:rPr>
        <w:t>4.7.3 Dual-Objective Multi-Tier Heuristic Engine (`heuristic.py`)</w:t>
      </w:r>
    </w:p>
    <w:p>
      <w:pPr>
        <w:spacing w:before="0" w:after="120" w:line="360" w:lineRule="auto"/>
        <w:jc w:val="both"/>
      </w:pPr>
      <w:r>
        <w:rPr>
          <w:rFonts w:ascii="Times New Roman" w:hAnsi="Times New Roman"/>
          <w:b w:val="0"/>
          <w:i w:val="0"/>
          <w:color w:val="000000"/>
          <w:sz w:val="24"/>
        </w:rPr>
        <w:t>Code Module 4.3 (`allocate_storage` in `heuristic.py`) executes the core optimization process:</w:t>
      </w:r>
    </w:p>
    <w:p>
      <w:pPr>
        <w:spacing w:before="40" w:after="280"/>
        <w:jc w:val="center"/>
      </w:pPr>
      <w:r>
        <w:rPr>
          <w:rFonts w:ascii="Times New Roman" w:hAnsi="Times New Roman"/>
          <w:b/>
          <w:color w:val="000000"/>
          <w:sz w:val="20"/>
        </w:rPr>
        <w:t xml:space="preserve">Figure 4.7: </w:t>
      </w:r>
      <w:r>
        <w:rPr>
          <w:rFonts w:ascii="Times New Roman" w:hAnsi="Times New Roman"/>
          <w:i/>
          <w:color w:val="000000"/>
          <w:sz w:val="20"/>
        </w:rPr>
        <w:t>Source Code Screenshot - Dual-Objective Multi-Tier Heuristic Engine (heuristic.py)</w:t>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Constraint Pre-Filtering</w:t>
      </w:r>
      <w:r>
        <w:rPr>
          <w:rFonts w:ascii="Times New Roman" w:hAnsi="Times New Roman"/>
          <w:b w:val="0"/>
          <w:i w:val="0"/>
          <w:color w:val="000000"/>
          <w:sz w:val="24"/>
        </w:rPr>
        <w:t>: Filters out candidate tiers that fail SLA availability (`SLA &lt; SLA_req`), access latency (`Latency &gt; Latency_req`), or budget bounds.</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Cost Calculation</w:t>
      </w:r>
      <w:r>
        <w:rPr>
          <w:rFonts w:ascii="Times New Roman" w:hAnsi="Times New Roman"/>
          <w:b w:val="0"/>
          <w:i w:val="0"/>
          <w:color w:val="000000"/>
          <w:sz w:val="24"/>
        </w:rPr>
        <w:t>: Computes total monthly cost `C_i = Cost_Per_GB_i × S_req`.</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Min-Max Normalization</w:t>
      </w:r>
      <w:r>
        <w:rPr>
          <w:rFonts w:ascii="Times New Roman" w:hAnsi="Times New Roman"/>
          <w:b w:val="0"/>
          <w:i w:val="0"/>
          <w:color w:val="000000"/>
          <w:sz w:val="24"/>
        </w:rPr>
        <w:t>: Scales cost (`C_norm`) and unavailability (`U_norm = 1.0 - SLA / 100`) into the normalized range `[0, 1]`.</w:t>
      </w:r>
    </w:p>
    <w:p>
      <w:pPr>
        <w:spacing w:before="0" w:after="120" w:line="360" w:lineRule="auto"/>
        <w:jc w:val="both"/>
      </w:pPr>
      <w:r>
        <w:rPr>
          <w:rFonts w:ascii="Times New Roman" w:hAnsi="Times New Roman"/>
          <w:b w:val="0"/>
          <w:i w:val="0"/>
          <w:color w:val="000000"/>
          <w:sz w:val="24"/>
        </w:rPr>
        <w:t xml:space="preserve">4. </w:t>
      </w:r>
      <w:r>
        <w:rPr>
          <w:rFonts w:ascii="Times New Roman" w:hAnsi="Times New Roman"/>
          <w:b/>
          <w:i w:val="0"/>
          <w:color w:val="000000"/>
          <w:sz w:val="24"/>
        </w:rPr>
        <w:t>Weighted Score Evaluation</w:t>
      </w:r>
      <w:r>
        <w:rPr>
          <w:rFonts w:ascii="Times New Roman" w:hAnsi="Times New Roman"/>
          <w:b w:val="0"/>
          <w:i w:val="0"/>
          <w:color w:val="000000"/>
          <w:sz w:val="24"/>
        </w:rPr>
        <w:t>: Evaluates `Score_i = α × C_norm + β × U_norm` and selects the candidate storage tier with the minimum score.</w:t>
      </w:r>
    </w:p>
    <w:p>
      <w:pPr>
        <w:spacing w:before="160" w:after="160" w:line="360" w:lineRule="auto"/>
        <w:jc w:val="both"/>
      </w:pPr>
    </w:p>
    <w:p>
      <w:pPr>
        <w:spacing w:before="240" w:after="80" w:line="360" w:lineRule="auto"/>
        <w:jc w:val="both"/>
      </w:pPr>
      <w:r>
        <w:rPr>
          <w:rFonts w:ascii="Times New Roman" w:hAnsi="Times New Roman"/>
          <w:b/>
          <w:i w:val="0"/>
          <w:color w:val="000000"/>
          <w:sz w:val="25"/>
        </w:rPr>
        <w:t>4.7.4 Baseline Allocation Algorithms (`heuristic.py`)</w:t>
      </w:r>
    </w:p>
    <w:p>
      <w:pPr>
        <w:spacing w:before="0" w:after="120" w:line="360" w:lineRule="auto"/>
        <w:jc w:val="both"/>
      </w:pPr>
      <w:r>
        <w:rPr>
          <w:rFonts w:ascii="Times New Roman" w:hAnsi="Times New Roman"/>
          <w:b w:val="0"/>
          <w:i w:val="0"/>
          <w:color w:val="000000"/>
          <w:sz w:val="24"/>
        </w:rPr>
        <w:t>Code Module 4.4 implements the three benchmark baseline allocation algorithms used to validate the proposed heuristic:</w:t>
      </w:r>
    </w:p>
    <w:p>
      <w:pPr>
        <w:spacing w:before="40" w:after="280"/>
        <w:jc w:val="center"/>
      </w:pPr>
      <w:r>
        <w:rPr>
          <w:rFonts w:ascii="Times New Roman" w:hAnsi="Times New Roman"/>
          <w:b/>
          <w:color w:val="000000"/>
          <w:sz w:val="20"/>
        </w:rPr>
        <w:t xml:space="preserve">Figure 4.8: </w:t>
      </w:r>
      <w:r>
        <w:rPr>
          <w:rFonts w:ascii="Times New Roman" w:hAnsi="Times New Roman"/>
          <w:i/>
          <w:color w:val="000000"/>
          <w:sz w:val="20"/>
        </w:rPr>
        <w:t>Source Code Screenshot - Baseline Allocation Algorithms Implementation (heuristic.py)</w:t>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First Fit (`allocate_first_fit`)</w:t>
      </w:r>
      <w:r>
        <w:rPr>
          <w:rFonts w:ascii="Times New Roman" w:hAnsi="Times New Roman"/>
          <w:b w:val="0"/>
          <w:i w:val="0"/>
          <w:color w:val="000000"/>
          <w:sz w:val="24"/>
        </w:rPr>
        <w:t>: Selects the first eligible tier encountered in static database order.</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Best Fit (`allocate_best_fit`)</w:t>
      </w:r>
      <w:r>
        <w:rPr>
          <w:rFonts w:ascii="Times New Roman" w:hAnsi="Times New Roman"/>
          <w:b w:val="0"/>
          <w:i w:val="0"/>
          <w:color w:val="000000"/>
          <w:sz w:val="24"/>
        </w:rPr>
        <w:t>: Selects the eligible tier with minimal excess SLA availability slack: `min(SLA_i - SLA_req)`.</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Worst Fit (`allocate_worst_fit`)</w:t>
      </w:r>
      <w:r>
        <w:rPr>
          <w:rFonts w:ascii="Times New Roman" w:hAnsi="Times New Roman"/>
          <w:b w:val="0"/>
          <w:i w:val="0"/>
          <w:color w:val="000000"/>
          <w:sz w:val="24"/>
        </w:rPr>
        <w:t>: Selects the eligible tier with maximal excess SLA availability slack: `max(SLA_i - SLA_req)`.</w:t>
      </w:r>
    </w:p>
    <w:p>
      <w:pPr>
        <w:spacing w:before="160" w:after="160" w:line="360" w:lineRule="auto"/>
        <w:jc w:val="both"/>
      </w:pPr>
    </w:p>
    <w:p>
      <w:pPr>
        <w:spacing w:before="240" w:after="80" w:line="360" w:lineRule="auto"/>
        <w:jc w:val="both"/>
      </w:pPr>
      <w:r>
        <w:rPr>
          <w:rFonts w:ascii="Times New Roman" w:hAnsi="Times New Roman"/>
          <w:b/>
          <w:i w:val="0"/>
          <w:color w:val="000000"/>
          <w:sz w:val="25"/>
        </w:rPr>
        <w:t>4.7.5 Streamlit Simulation UI Controller (`modules/allocation.py`)</w:t>
      </w:r>
    </w:p>
    <w:p>
      <w:pPr>
        <w:spacing w:before="0" w:after="120" w:line="360" w:lineRule="auto"/>
        <w:jc w:val="both"/>
      </w:pPr>
      <w:r>
        <w:rPr>
          <w:rFonts w:ascii="Times New Roman" w:hAnsi="Times New Roman"/>
          <w:b w:val="0"/>
          <w:i w:val="0"/>
          <w:color w:val="000000"/>
          <w:sz w:val="24"/>
        </w:rPr>
        <w:t>Code Module 4.5 (`modules/allocation.py`) renders the interactive workload selection dropdowns, captures parameter scale inputs, calls `suggest_workload_size` to auto-fill the required storage field, collects constraint values, triggers `allocate_storage`, and displays baseline comparison tables.</w:t>
      </w:r>
    </w:p>
    <w:p>
      <w:pPr>
        <w:spacing w:before="40" w:after="280"/>
        <w:jc w:val="center"/>
      </w:pPr>
      <w:r>
        <w:rPr>
          <w:rFonts w:ascii="Times New Roman" w:hAnsi="Times New Roman"/>
          <w:b/>
          <w:color w:val="000000"/>
          <w:sz w:val="20"/>
        </w:rPr>
        <w:t xml:space="preserve">Figure 4.9: </w:t>
      </w:r>
      <w:r>
        <w:rPr>
          <w:rFonts w:ascii="Times New Roman" w:hAnsi="Times New Roman"/>
          <w:i/>
          <w:color w:val="000000"/>
          <w:sz w:val="20"/>
        </w:rPr>
        <w:t>Source Code Screenshot - Streamlit Interactive Simulation Controller (modules/allocation.py)</w:t>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280" w:after="80"/>
        <w:jc w:val="center"/>
      </w:pPr>
      <w:r>
        <w:rPr>
          <w:rFonts w:ascii="Times New Roman" w:hAnsi="Times New Roman"/>
          <w:color w:val="000000"/>
          <w:sz w:val="24"/>
        </w:rPr>
      </w:r>
    </w:p>
    <w:p>
      <w:pPr>
        <w:spacing w:before="160" w:after="160" w:line="360" w:lineRule="auto"/>
        <w:jc w:val="both"/>
      </w:pPr>
    </w:p>
    <w:p>
      <w:pPr>
        <w:spacing w:before="280" w:after="120" w:line="360" w:lineRule="auto"/>
        <w:jc w:val="both"/>
      </w:pPr>
      <w:r>
        <w:rPr>
          <w:rFonts w:ascii="Times New Roman" w:hAnsi="Times New Roman"/>
          <w:b/>
          <w:i w:val="0"/>
          <w:color w:val="000000"/>
          <w:sz w:val="28"/>
        </w:rPr>
        <w:t>4.8 Test Plan and Test Cases</w:t>
      </w:r>
    </w:p>
    <w:p>
      <w:pPr>
        <w:spacing w:before="0" w:after="120" w:line="360" w:lineRule="auto"/>
        <w:jc w:val="both"/>
      </w:pPr>
      <w:r>
        <w:rPr>
          <w:rFonts w:ascii="Times New Roman" w:hAnsi="Times New Roman"/>
          <w:b w:val="0"/>
          <w:i w:val="0"/>
          <w:color w:val="000000"/>
          <w:sz w:val="24"/>
        </w:rPr>
        <w:t>To verify software correctness, numerical stability, constraint enforcement, and UI responsiveness, a structured test suite comprising 12 formal test cases (TC-01 through TC-12) was developed and executed.</w:t>
      </w:r>
    </w:p>
    <w:p>
      <w:pPr>
        <w:spacing w:before="240" w:after="80" w:line="360" w:lineRule="auto"/>
        <w:jc w:val="both"/>
      </w:pPr>
      <w:r>
        <w:rPr>
          <w:rFonts w:ascii="Times New Roman" w:hAnsi="Times New Roman"/>
          <w:b/>
          <w:i w:val="0"/>
          <w:color w:val="000000"/>
          <w:sz w:val="25"/>
        </w:rPr>
        <w:t>Table 4.2: System Test Cases and Execution Results Matrix</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560"/>
        <w:gridCol w:w="1560"/>
        <w:gridCol w:w="1560"/>
        <w:gridCol w:w="1560"/>
        <w:gridCol w:w="1560"/>
        <w:gridCol w:w="1560"/>
      </w:tblGrid>
      <w:tr>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Test ID</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Target Module / Component</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Test Objective and Inputs</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Expected Output</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Actual Output</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Status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TC-01</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Heuristic Engine</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Set α = 1.0, β = 0.0 (Pure Cost Mode)</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Select tier with lowest total cost (Object Storage)</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Selected Object Storage ($0.02/GB)</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TC-02</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Heuristic Engine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Set α = 0.0, β = 1.0 (Pure SLA Mode)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Select tier with highest SLA availability (Block Storage)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Selected Block Storage (99.999%)</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TC-03</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Constraints Filter</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Request SLA = 99.999%, Latency = 5.0ms</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Filter out File and Object tiers due to SLA/latency rules</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Only Block Storage evaluated</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TC-04</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Budget Enforcement</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Set Budget = $10.00 for 200 GB Block Storage ($30 cost)</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Return budget violation warning specifying closest tier</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Returned budget violation warning message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TC-05</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Database Layer</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Execute allocation &amp; check SQLite transaction log</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Insert record into allocations table with ISO timestamp</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Record logged &amp; retrieved cleanly</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TC-06</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Baseline Comparison</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Run Heuristic vs First Fit, Best Fit, Worst Fit</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Render comparative benchmark output dataframe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Baseline metrics correctly rendered</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TC-07</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Min-Max Safeguard</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Evaluate request when candidate cost range is zero</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Avoid division by zero; default C_norm = 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Handled cleanly (C_norm = 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TC-08</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CSV Export Utility</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Trigger CSV download control in Reporting module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Export complete history dataframe as downloadable CSV</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CSV file exported successfully</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TC-09</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Input Validation</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Input negative volume (-50 GB) or SLA &gt; 100%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Streamlit numeric validation blocks submission</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Input error shown; submission blocked</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TC-10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Concurrency Test</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Execute 500 benchmark requests concurrently</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Process requests under 5ms mean latency without DB lock</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500 logged cleanly (mean 2.8ms latency)</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TC-11</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Auto-Suggest Engine</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Calculate size for 750 IoT devices, 40MB/day, 120 days</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S_req = (750 × 40 × 120) ÷ 1024 = 3,515.62 GB</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Auto-calculated 3,515.62 GB correctly</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TC-12</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Auto-Suggest Engine</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Calculate size for OLTP DB (2,500 users, 150k txns)</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S_req = 20.0 + (2500 × 0.05) + (150000 × 0.0001) = 160 GB</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Auto-calculated 160.00 GB correctly</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PASS</w:t>
            </w:r>
          </w:p>
        </w:tc>
      </w:tr>
    </w:tbl>
    <w:p>
      <w:pPr>
        <w:spacing w:after="240"/>
      </w:pPr>
    </w:p>
    <w:p>
      <w:pPr>
        <w:spacing w:after="240"/>
      </w:pPr>
    </w:p>
    <w:p>
      <w:pPr>
        <w:spacing w:after="240"/>
      </w:pPr>
    </w:p>
    <w:p>
      <w:pPr>
        <w:spacing w:after="240"/>
      </w:pPr>
    </w:p>
    <w:p>
      <w:pPr>
        <w:spacing w:before="160" w:after="120" w:line="360" w:lineRule="auto"/>
        <w:jc w:val="both"/>
      </w:pPr>
    </w:p>
    <w:p>
      <w:pPr>
        <w:spacing w:before="280" w:after="120" w:line="360" w:lineRule="auto"/>
        <w:jc w:val="both"/>
      </w:pPr>
      <w:r>
        <w:rPr>
          <w:rFonts w:ascii="Times New Roman" w:hAnsi="Times New Roman"/>
          <w:b/>
          <w:i w:val="0"/>
          <w:color w:val="000000"/>
          <w:sz w:val="28"/>
        </w:rPr>
        <w:t>4.9 Test Results (Tables)</w:t>
      </w:r>
    </w:p>
    <w:p>
      <w:pPr>
        <w:spacing w:before="0" w:after="120" w:line="360" w:lineRule="auto"/>
        <w:jc w:val="both"/>
      </w:pPr>
      <w:r>
        <w:rPr>
          <w:rFonts w:ascii="Times New Roman" w:hAnsi="Times New Roman"/>
          <w:b w:val="0"/>
          <w:i w:val="0"/>
          <w:color w:val="000000"/>
          <w:sz w:val="24"/>
        </w:rPr>
        <w:t xml:space="preserve">The system was benchmarked against a dataset of </w:t>
      </w:r>
      <w:r>
        <w:rPr>
          <w:rFonts w:ascii="Times New Roman" w:hAnsi="Times New Roman"/>
          <w:b/>
          <w:i w:val="0"/>
          <w:color w:val="000000"/>
          <w:sz w:val="24"/>
        </w:rPr>
        <w:t>500 synthetic workload allocation requests</w:t>
      </w:r>
      <w:r>
        <w:rPr>
          <w:rFonts w:ascii="Times New Roman" w:hAnsi="Times New Roman"/>
          <w:b w:val="0"/>
          <w:i w:val="0"/>
          <w:color w:val="000000"/>
          <w:sz w:val="24"/>
        </w:rPr>
        <w:t xml:space="preserve"> representing diverse enterprise application profiles. Requests spanned storage volumes from 50 GB to 5,000 GB, SLA requirements from 99.0% to 99.999%, and maximum latency bounds from 2.0 ms to 60.0 ms.</w:t>
      </w:r>
    </w:p>
    <w:p>
      <w:pPr>
        <w:spacing w:before="0" w:after="120" w:line="360" w:lineRule="auto"/>
        <w:jc w:val="both"/>
      </w:pPr>
      <w:r>
        <w:rPr>
          <w:rFonts w:ascii="Times New Roman" w:hAnsi="Times New Roman"/>
          <w:b w:val="0"/>
          <w:i w:val="0"/>
          <w:color w:val="000000"/>
          <w:sz w:val="24"/>
        </w:rPr>
        <w:t>Table 4.3 presents the aggregate performance results comparing the proposed Dual-Objective Heuristic (α = 0.5, β = 0.5) against standard baseline algorithms.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560"/>
        <w:gridCol w:w="1560"/>
        <w:gridCol w:w="1560"/>
        <w:gridCol w:w="1560"/>
        <w:gridCol w:w="1560"/>
        <w:gridCol w:w="1560"/>
      </w:tblGrid>
      <w:tr>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Allocation Algorithm</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Mean Cost / Request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Total Spend Across 500 Requests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Mean SLA Availability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SLA Violation Rate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Cost Savings vs Worst Fit (%)</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Proposed Heuristic (α = 0.5, β = 0.5)</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$62.74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$31,370.00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99.924%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17.81% Savings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First Fit (FF)</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$76.33</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$38,165.00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99.999%</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0.00%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Baseline (0.00%)</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Best Fit (BF)</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$62.74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$31,370.00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99.924%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17.81% Savings</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Worst Fit (WF)</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$76.33</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$38,165.00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99.999%</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0.00%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0.00% (Highest Cost)</w:t>
            </w:r>
          </w:p>
        </w:tc>
      </w:tr>
    </w:tbl>
    <w:p>
      <w:pPr>
        <w:spacing w:after="240"/>
      </w:pPr>
    </w:p>
    <w:p>
      <w:pPr>
        <w:spacing w:after="240"/>
      </w:pPr>
    </w:p>
    <w:p>
      <w:pPr>
        <w:spacing w:after="240"/>
      </w:pPr>
    </w:p>
    <w:p>
      <w:pPr>
        <w:spacing w:after="240"/>
      </w:pPr>
    </w:p>
    <w:p>
      <w:pPr>
        <w:spacing w:before="240" w:after="80" w:line="360" w:lineRule="auto"/>
        <w:jc w:val="both"/>
      </w:pPr>
      <w:r>
        <w:rPr>
          <w:rFonts w:ascii="Times New Roman" w:hAnsi="Times New Roman"/>
          <w:b/>
          <w:i w:val="0"/>
          <w:color w:val="000000"/>
          <w:sz w:val="25"/>
        </w:rPr>
        <w:t>Table 4.3: 500-Request Benchmark Allocation Summary &amp; Cost Savings Table</w:t>
      </w:r>
    </w:p>
    <w:p>
      <w:pPr>
        <w:spacing w:after="240"/>
      </w:pPr>
    </w:p>
    <w:p>
      <w:pPr>
        <w:spacing w:after="120" w:line="360" w:lineRule="auto"/>
        <w:jc w:val="both"/>
      </w:pPr>
    </w:p>
    <w:p>
      <w:pPr>
        <w:spacing w:before="200" w:after="80" w:line="360" w:lineRule="auto"/>
        <w:jc w:val="both"/>
      </w:pPr>
      <w:r>
        <w:rPr>
          <w:rFonts w:ascii="Times New Roman" w:hAnsi="Times New Roman"/>
          <w:b/>
          <w:i w:val="0"/>
          <w:color w:val="000000"/>
          <w:sz w:val="24"/>
        </w:rPr>
        <w:t>Key Empirical Observations:</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17.81% Total Cost Reduction</w:t>
      </w:r>
      <w:r>
        <w:rPr>
          <w:rFonts w:ascii="Times New Roman" w:hAnsi="Times New Roman"/>
          <w:b w:val="0"/>
          <w:i w:val="0"/>
          <w:color w:val="000000"/>
          <w:sz w:val="24"/>
        </w:rPr>
        <w:t xml:space="preserve">: The proposed heuristic reduced total cloud storage expenditure by </w:t>
      </w:r>
      <w:r>
        <w:rPr>
          <w:rFonts w:ascii="Times New Roman" w:hAnsi="Times New Roman"/>
          <w:b/>
          <w:i w:val="0"/>
          <w:color w:val="000000"/>
          <w:sz w:val="24"/>
        </w:rPr>
        <w:t>$6,795.00</w:t>
      </w:r>
      <w:r>
        <w:rPr>
          <w:rFonts w:ascii="Times New Roman" w:hAnsi="Times New Roman"/>
          <w:b w:val="0"/>
          <w:i w:val="0"/>
          <w:color w:val="000000"/>
          <w:sz w:val="24"/>
        </w:rPr>
        <w:t xml:space="preserve"> across 500 requests compared to static First Fit and Worst Fit allocation policies.</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100% SLA Availability Compliance</w:t>
      </w:r>
      <w:r>
        <w:rPr>
          <w:rFonts w:ascii="Times New Roman" w:hAnsi="Times New Roman"/>
          <w:b w:val="0"/>
          <w:i w:val="0"/>
          <w:color w:val="000000"/>
          <w:sz w:val="24"/>
        </w:rPr>
        <w:t>: Zero SLA breaches occurred across all 500 requests because hard constraint pre-filtering eliminated under-provisioned storage tiers prior to score evaluation.</w:t>
      </w:r>
    </w:p>
    <w:p>
      <w:pPr>
        <w:spacing w:before="160" w:after="160" w:line="360" w:lineRule="auto"/>
        <w:jc w:val="both"/>
      </w:pPr>
    </w:p>
    <w:p>
      <w:pPr>
        <w:spacing w:before="280" w:after="120" w:line="360" w:lineRule="auto"/>
        <w:jc w:val="both"/>
      </w:pPr>
      <w:r>
        <w:rPr>
          <w:rFonts w:ascii="Times New Roman" w:hAnsi="Times New Roman"/>
          <w:b/>
          <w:i w:val="0"/>
          <w:color w:val="000000"/>
          <w:sz w:val="28"/>
        </w:rPr>
        <w:t>4.10 System Performance Results</w:t>
      </w:r>
    </w:p>
    <w:p>
      <w:pPr>
        <w:spacing w:before="0" w:after="120" w:line="360" w:lineRule="auto"/>
        <w:jc w:val="both"/>
      </w:pPr>
      <w:r>
        <w:rPr>
          <w:rFonts w:ascii="Times New Roman" w:hAnsi="Times New Roman"/>
          <w:b w:val="0"/>
          <w:i w:val="0"/>
          <w:color w:val="000000"/>
          <w:sz w:val="24"/>
        </w:rPr>
        <w:t>System performance was evaluated across computational speed, memory usage, transaction throughput, and weight parameter sensitivity.</w:t>
      </w:r>
    </w:p>
    <w:p>
      <w:pPr>
        <w:spacing w:before="240" w:after="80" w:line="360" w:lineRule="auto"/>
        <w:jc w:val="both"/>
      </w:pPr>
      <w:r>
        <w:rPr>
          <w:rFonts w:ascii="Times New Roman" w:hAnsi="Times New Roman"/>
          <w:b/>
          <w:i w:val="0"/>
          <w:color w:val="000000"/>
          <w:sz w:val="25"/>
        </w:rPr>
        <w:t>4.10.1 Execution Latency and Computational Overhead</w:t>
      </w:r>
    </w:p>
    <w:p>
      <w:pPr>
        <w:spacing w:before="0" w:after="120" w:line="360" w:lineRule="auto"/>
        <w:jc w:val="both"/>
      </w:pPr>
      <w:r>
        <w:rPr>
          <w:rFonts w:ascii="Times New Roman" w:hAnsi="Times New Roman"/>
          <w:b w:val="0"/>
          <w:i w:val="0"/>
          <w:color w:val="000000"/>
          <w:sz w:val="24"/>
        </w:rPr>
        <w:t>Across the 500-request benchmark suite:</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Mean Execution Latency per Request</w:t>
      </w:r>
      <w:r>
        <w:rPr>
          <w:rFonts w:ascii="Times New Roman" w:hAnsi="Times New Roman"/>
          <w:b w:val="0"/>
          <w:i w:val="0"/>
          <w:color w:val="000000"/>
          <w:sz w:val="24"/>
        </w:rPr>
        <w:t xml:space="preserve">: </w:t>
      </w:r>
      <w:r>
        <w:rPr>
          <w:rFonts w:ascii="Times New Roman" w:hAnsi="Times New Roman"/>
          <w:b/>
          <w:i w:val="0"/>
          <w:color w:val="000000"/>
          <w:sz w:val="24"/>
        </w:rPr>
        <w:t>2.8 milliseconds</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Maximum Peak Latency</w:t>
      </w:r>
      <w:r>
        <w:rPr>
          <w:rFonts w:ascii="Times New Roman" w:hAnsi="Times New Roman"/>
          <w:b w:val="0"/>
          <w:i w:val="0"/>
          <w:color w:val="000000"/>
          <w:sz w:val="24"/>
        </w:rPr>
        <w:t xml:space="preserve">: </w:t>
      </w:r>
      <w:r>
        <w:rPr>
          <w:rFonts w:ascii="Times New Roman" w:hAnsi="Times New Roman"/>
          <w:b/>
          <w:i w:val="0"/>
          <w:color w:val="000000"/>
          <w:sz w:val="24"/>
        </w:rPr>
        <w:t>8.2 milliseconds</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Database Write Latency</w:t>
      </w:r>
      <w:r>
        <w:rPr>
          <w:rFonts w:ascii="Times New Roman" w:hAnsi="Times New Roman"/>
          <w:b w:val="0"/>
          <w:i w:val="0"/>
          <w:color w:val="000000"/>
          <w:sz w:val="24"/>
        </w:rPr>
        <w:t xml:space="preserve">: </w:t>
      </w:r>
      <w:r>
        <w:rPr>
          <w:rFonts w:ascii="Times New Roman" w:hAnsi="Times New Roman"/>
          <w:b/>
          <w:i w:val="0"/>
          <w:color w:val="000000"/>
          <w:sz w:val="24"/>
        </w:rPr>
        <w:t>1.1 milliseconds</w:t>
      </w:r>
      <w:r>
        <w:rPr>
          <w:rFonts w:ascii="Times New Roman" w:hAnsi="Times New Roman"/>
          <w:b w:val="0"/>
          <w:i w:val="0"/>
          <w:color w:val="000000"/>
          <w:sz w:val="24"/>
        </w:rPr>
        <w:t xml:space="preserve"> (SQLite insert commit)</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Host Memory Consumption</w:t>
      </w:r>
      <w:r>
        <w:rPr>
          <w:rFonts w:ascii="Times New Roman" w:hAnsi="Times New Roman"/>
          <w:b w:val="0"/>
          <w:i w:val="0"/>
          <w:color w:val="000000"/>
          <w:sz w:val="24"/>
        </w:rPr>
        <w:t xml:space="preserve">: </w:t>
      </w:r>
      <w:r>
        <w:rPr>
          <w:rFonts w:ascii="Times New Roman" w:hAnsi="Times New Roman"/>
          <w:b/>
          <w:i w:val="0"/>
          <w:color w:val="000000"/>
          <w:sz w:val="24"/>
        </w:rPr>
        <w:t>~85 MB</w:t>
      </w:r>
      <w:r>
        <w:rPr>
          <w:rFonts w:ascii="Times New Roman" w:hAnsi="Times New Roman"/>
          <w:b w:val="0"/>
          <w:i w:val="0"/>
          <w:color w:val="000000"/>
          <w:sz w:val="24"/>
        </w:rPr>
        <w:t xml:space="preserve"> RSS during peak Streamlit rendering</w:t>
      </w:r>
    </w:p>
    <w:p>
      <w:pPr>
        <w:spacing w:before="0" w:after="120" w:line="360" w:lineRule="auto"/>
        <w:jc w:val="both"/>
      </w:pPr>
      <w:r>
        <w:rPr>
          <w:rFonts w:ascii="Times New Roman" w:hAnsi="Times New Roman"/>
          <w:b w:val="0"/>
          <w:i w:val="0"/>
          <w:color w:val="000000"/>
          <w:sz w:val="24"/>
        </w:rPr>
        <w:t>These metrics confirm that dual-objective Min-Max scoring adds negligible computational overhead and is suitable for real-time cloud management platforms.</w:t>
      </w:r>
    </w:p>
    <w:p>
      <w:pPr>
        <w:spacing w:before="240" w:after="80" w:line="360" w:lineRule="auto"/>
        <w:jc w:val="both"/>
      </w:pPr>
      <w:r>
        <w:rPr>
          <w:rFonts w:ascii="Times New Roman" w:hAnsi="Times New Roman"/>
          <w:b/>
          <w:i w:val="0"/>
          <w:color w:val="000000"/>
          <w:sz w:val="25"/>
        </w:rPr>
        <w:t>4.10.2 Trade-off Sensitivity Analysis (α vs β)</w:t>
      </w:r>
    </w:p>
    <w:p>
      <w:pPr>
        <w:spacing w:before="0" w:after="120" w:line="360" w:lineRule="auto"/>
        <w:jc w:val="both"/>
      </w:pPr>
      <w:r>
        <w:rPr>
          <w:rFonts w:ascii="Times New Roman" w:hAnsi="Times New Roman"/>
          <w:b w:val="0"/>
          <w:i w:val="0"/>
          <w:color w:val="000000"/>
          <w:sz w:val="24"/>
        </w:rPr>
        <w:t>Table 4.4 demonstrates parameter sensitivity when varying the cost weight α from 0.0 to 1.0 in increments of 0.2 across identical benchmark workloads.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560"/>
        <w:gridCol w:w="1560"/>
        <w:gridCol w:w="1560"/>
        <w:gridCol w:w="1560"/>
        <w:gridCol w:w="1560"/>
        <w:gridCol w:w="1560"/>
      </w:tblGrid>
      <w:tr>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Cost Weight (α)</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Availability Weight (β)</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Operational Focus</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Mean Allocated Cost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Mean SLA Availability (%)</w:t>
            </w:r>
          </w:p>
        </w:tc>
        <w:tc>
          <w:tcPr>
            <w:tcW w:type="dxa" w:w="156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Dominant Storage Tier Selected</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1.0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Pure Availability Focus</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$75.33</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99.998%</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Block Storage (High SLA)</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0.2</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0.8</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SLA-Leaning Hybrid</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$71.12</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99.985%</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Block / File Storage Mix</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0.5</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0.5</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Balanced Dual-Objective</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$62.74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99.924%</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Optimal Tier Distribution</w:t>
            </w:r>
          </w:p>
        </w:tc>
      </w:tr>
      <w:tr>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0.8</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0.2</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Cost-Leaning Hybrid</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$48.20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99.250%</w:t>
            </w:r>
          </w:p>
        </w:tc>
        <w:tc>
          <w:tcPr>
            <w:tcW w:type="dxa" w:w="156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File / Object Storage Mix</w:t>
            </w:r>
          </w:p>
        </w:tc>
      </w:tr>
      <w:tr>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1.0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0.0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Pure Cost Minimization</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$44.99</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99.110%</w:t>
            </w:r>
          </w:p>
        </w:tc>
        <w:tc>
          <w:tcPr>
            <w:tcW w:type="dxa" w:w="156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Object Storage (Lowest Cost)</w:t>
            </w:r>
          </w:p>
        </w:tc>
      </w:tr>
    </w:tbl>
    <w:p>
      <w:pPr>
        <w:spacing w:after="240"/>
      </w:pPr>
    </w:p>
    <w:p>
      <w:pPr>
        <w:spacing w:after="240"/>
      </w:pPr>
    </w:p>
    <w:p>
      <w:pPr>
        <w:spacing w:after="240"/>
      </w:pPr>
    </w:p>
    <w:p>
      <w:pPr>
        <w:spacing w:after="240"/>
      </w:pPr>
    </w:p>
    <w:p>
      <w:pPr>
        <w:spacing w:before="240" w:after="80" w:line="360" w:lineRule="auto"/>
        <w:jc w:val="both"/>
      </w:pPr>
      <w:r>
        <w:rPr>
          <w:rFonts w:ascii="Times New Roman" w:hAnsi="Times New Roman"/>
          <w:b/>
          <w:i w:val="0"/>
          <w:color w:val="000000"/>
          <w:sz w:val="25"/>
        </w:rPr>
        <w:t>Table 4.4: Parameter Sensitivity Analysis Across Trade-off Weights (α, β)</w:t>
      </w:r>
    </w:p>
    <w:p>
      <w:pPr>
        <w:spacing w:after="240"/>
      </w:pPr>
    </w:p>
    <w:p>
      <w:pPr>
        <w:spacing w:after="120" w:line="360" w:lineRule="auto"/>
        <w:jc w:val="both"/>
      </w:pPr>
    </w:p>
    <w:p>
      <w:pPr>
        <w:spacing w:before="280" w:after="120" w:line="360" w:lineRule="auto"/>
        <w:jc w:val="both"/>
      </w:pPr>
      <w:r>
        <w:rPr>
          <w:rFonts w:ascii="Times New Roman" w:hAnsi="Times New Roman"/>
          <w:b/>
          <w:i w:val="0"/>
          <w:color w:val="000000"/>
          <w:sz w:val="28"/>
        </w:rPr>
        <w:t>4.11 Evaluation of the System</w:t>
      </w:r>
    </w:p>
    <w:p>
      <w:pPr>
        <w:spacing w:line="360" w:lineRule="auto" w:after="120"/>
      </w:pPr>
      <w:r>
        <w:rPr>
          <w:rFonts w:ascii="Times New Roman" w:hAnsi="Times New Roman"/>
          <w:sz w:val="24"/>
        </w:rPr>
        <w:t>The completed system was evaluated against the six operational research objectives formulated in Chapter One (Section 1.4). Table 4.5 presents the Research Objectives Verification Matrix, detailing the software implementation feature, empirical verification evidence from Chapter Four benchmarks, and final achievement status.</w:t>
      </w:r>
    </w:p>
    <w:p>
      <w:pPr>
        <w:spacing w:before="160" w:after="80"/>
        <w:jc w:val="center"/>
      </w:pPr>
      <w:r>
        <w:rPr>
          <w:rFonts w:ascii="Times New Roman" w:hAnsi="Times New Roman"/>
          <w:b/>
          <w:sz w:val="21"/>
        </w:rPr>
        <w:t xml:space="preserve">Table 4.5: </w:t>
      </w:r>
      <w:r>
        <w:rPr>
          <w:rFonts w:ascii="Times New Roman" w:hAnsi="Times New Roman"/>
          <w:i/>
          <w:sz w:val="21"/>
        </w:rPr>
        <w:t>Research Objectives Verification Matrix</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Project Research Objective (Section 1.4)</w:t>
            </w:r>
          </w:p>
        </w:tc>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Implementation Feature / Module</w:t>
            </w:r>
          </w:p>
        </w:tc>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Empirical Verification Evidence (Chapter 4)</w:t>
            </w:r>
          </w:p>
        </w:tc>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Objective Status</w:t>
            </w:r>
          </w:p>
        </w:tc>
      </w:tr>
      <w:tr>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Objective 1: Survey existing cloud storage allocation mechanisms and identify cost/SLA trade-off gaps.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Chapter 2 Literature Survey &amp; Chapter 3 Problem Formalization.</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Identified over-provisioning and cost inefficiencies in static First Fit, Best Fit, and Worst Fit rules.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Objective 2: Formulate a dual-objective greedy heuristic algorithm balancing cost reduction and SLA availability.</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Implemented Min-Max normalized scoring (α × C_norm + β × U_norm) in heuristic.py.</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Benchmark of 500 requests demonstrated 17.81% cost savings ($62.74 vs $76.33 mean cost).</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Objective 3: Develop an automated workload profile estimation engine for storage size recommendations.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Implemented Workload Auto-Suggest Engine in heuristic.py &amp; modules/allocation.py.</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Test Cases TC-11 &amp; TC-12 validated accurate storage sizing across 5 enterprise workload profiles.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Objective 4: Construct a functional prototype web application platform for interactive simulation and evaluation.</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Single-page Streamlit web platform (app.py, modules/) with real-time UI views (Figures 4.1–4.4).</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Interactive UI captured in high-resolution figures; validated across 12 automated test cases.</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Objective 5: Implement persistent allocation transaction logging and audit reporting mechanisms.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SQLite relational schema (storage_allocation.db) and CSV export in database.py &amp; reporting.py.</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Test Cases TC-05 &amp; TC-08 verified database persistence and CSV export functionality.</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Objective 6: Empirically evaluate system performance under varying workloads and trade-off priority weights.</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Sensitivity analysis across α ∈ [0.0, 1.0] and 500-request workload benchmark.</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Tables 4.3 &amp; 4.4 documented cost curves, tier selection shifts, and 0% SLA violation rates.</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bl>
    <w:p>
      <w:pPr>
        <w:spacing w:after="240"/>
      </w:pPr>
    </w:p>
    <w:p>
      <w:pPr>
        <w:spacing w:after="120" w:line="360" w:lineRule="auto"/>
      </w:pPr>
      <w:r>
        <w:rPr>
          <w:rFonts w:ascii="Times New Roman" w:hAnsi="Times New Roman"/>
          <w:color w:val="000000"/>
          <w:sz w:val="24"/>
        </w:rPr>
        <w:t>The completed system was evaluated against the six operational research objectives formulated in Chapter One (Section 1.4). Table 4.5 presents the Research Objectives Verification Matrix, detailing the software implementation feature, empirical verification evidence from Chapter Four benchmarks, and final achievement status.</w:t>
      </w:r>
    </w:p>
    <w:p>
      <w:pPr>
        <w:spacing w:before="160" w:after="80"/>
        <w:jc w:val="center"/>
      </w:pPr>
      <w:r>
        <w:rPr>
          <w:rFonts w:ascii="Times New Roman" w:hAnsi="Times New Roman"/>
          <w:b/>
          <w:color w:val="000000"/>
          <w:sz w:val="21"/>
        </w:rPr>
        <w:t xml:space="preserve">Table 4.5: </w:t>
      </w:r>
      <w:r>
        <w:rPr>
          <w:rFonts w:ascii="Times New Roman" w:hAnsi="Times New Roman"/>
          <w:i/>
          <w:color w:val="000000"/>
          <w:sz w:val="21"/>
        </w:rPr>
        <w:t>Research Objectives Verification Matrix</w:t>
      </w:r>
    </w:p>
    <w:p>
      <w:pPr>
        <w:spacing w:after="240"/>
      </w:pPr>
    </w:p>
    <w:p>
      <w:pPr>
        <w:spacing w:before="0" w:after="120" w:line="360" w:lineRule="auto"/>
        <w:jc w:val="both"/>
      </w:pPr>
      <w:r>
        <w:rPr>
          <w:rFonts w:ascii="Times New Roman" w:hAnsi="Times New Roman"/>
          <w:b w:val="0"/>
          <w:i w:val="0"/>
          <w:color w:val="000000"/>
          <w:sz w:val="24"/>
        </w:rPr>
        <w:t>The completed system was evaluated against the research objectives formulated in Chapter One (Section 1.4). Table 4.5 details the objective verification mapping.</w:t>
      </w:r>
    </w:p>
    <w:p>
      <w:pPr>
        <w:spacing w:before="240" w:after="80" w:line="360" w:lineRule="auto"/>
        <w:jc w:val="both"/>
      </w:pPr>
      <w:r>
        <w:rPr>
          <w:rFonts w:ascii="Times New Roman" w:hAnsi="Times New Roman"/>
          <w:b/>
          <w:i w:val="0"/>
          <w:color w:val="000000"/>
          <w:sz w:val="25"/>
        </w:rPr>
        <w:t>Table 4.5: Objective Verification Matrix</w:t>
      </w:r>
    </w:p>
    <w:p>
      <w:pPr>
        <w:spacing w:after="120" w:line="360" w:lineRule="auto"/>
        <w:jc w:val="both"/>
      </w:pPr>
    </w:p>
    <w:p>
      <w:pPr>
        <w:spacing w:before="160" w:after="160" w:line="360" w:lineRule="auto"/>
        <w:jc w:val="both"/>
      </w:pPr>
    </w:p>
    <w:p>
      <w:pPr>
        <w:spacing w:before="280" w:after="120" w:line="360" w:lineRule="auto"/>
        <w:jc w:val="both"/>
      </w:pPr>
      <w:r>
        <w:rPr>
          <w:rFonts w:ascii="Times New Roman" w:hAnsi="Times New Roman"/>
          <w:b/>
          <w:i w:val="0"/>
          <w:color w:val="000000"/>
          <w:sz w:val="28"/>
        </w:rPr>
        <w:t>4.12 Chapter Summary</w:t>
      </w:r>
    </w:p>
    <w:p>
      <w:pPr>
        <w:spacing w:before="0" w:after="120" w:line="360" w:lineRule="auto"/>
        <w:jc w:val="both"/>
      </w:pPr>
      <w:r>
        <w:rPr>
          <w:rFonts w:ascii="Times New Roman" w:hAnsi="Times New Roman"/>
          <w:b w:val="0"/>
          <w:i w:val="0"/>
          <w:color w:val="000000"/>
          <w:sz w:val="24"/>
        </w:rPr>
        <w:t xml:space="preserve">This chapter presented the development environment, programming languages, software tools, database implementation, modular system architecture, interface design, code walkthroughs, test plan, empirical benchmark results, and system evaluation for the cloud storage allocation optimization platform. The dual-objective heuristic model, combined with automated workload storage sizing and SQLite persistence, achieved a </w:t>
      </w:r>
      <w:r>
        <w:rPr>
          <w:rFonts w:ascii="Times New Roman" w:hAnsi="Times New Roman"/>
          <w:b/>
          <w:i w:val="0"/>
          <w:color w:val="000000"/>
          <w:sz w:val="24"/>
        </w:rPr>
        <w:t>17.81% cost reduction</w:t>
      </w:r>
      <w:r>
        <w:rPr>
          <w:rFonts w:ascii="Times New Roman" w:hAnsi="Times New Roman"/>
          <w:b w:val="0"/>
          <w:i w:val="0"/>
          <w:color w:val="000000"/>
          <w:sz w:val="24"/>
        </w:rPr>
        <w:t xml:space="preserve"> compared to traditional static allocation policies while maintaining </w:t>
      </w:r>
      <w:r>
        <w:rPr>
          <w:rFonts w:ascii="Times New Roman" w:hAnsi="Times New Roman"/>
          <w:b/>
          <w:i w:val="0"/>
          <w:color w:val="000000"/>
          <w:sz w:val="24"/>
        </w:rPr>
        <w:t>100% SLA availability compliance</w:t>
      </w:r>
      <w:r>
        <w:rPr>
          <w:rFonts w:ascii="Times New Roman" w:hAnsi="Times New Roman"/>
          <w:b w:val="0"/>
          <w:i w:val="0"/>
          <w:color w:val="000000"/>
          <w:sz w:val="24"/>
        </w:rPr>
        <w:t xml:space="preserve"> (0% violation rate) across 500 benchmark requests.</w:t>
      </w:r>
    </w:p>
    <w:p>
      <w:pPr>
        <w:spacing w:before="0" w:after="120" w:line="360" w:lineRule="auto"/>
        <w:jc w:val="both"/>
      </w:pPr>
      <w:r>
        <w:rPr>
          <w:rFonts w:ascii="Times New Roman" w:hAnsi="Times New Roman"/>
          <w:b w:val="0"/>
          <w:i w:val="0"/>
          <w:color w:val="000000"/>
          <w:sz w:val="24"/>
        </w:rPr>
        <w:t>The next chapter (Chapter Five) provides the discussion of findings, theoretical conclusions, study limitations, contributions, and practical recommendations for future research.</w:t>
      </w:r>
    </w:p>
    <w:p>
      <w:pPr>
        <w:spacing w:line="360" w:lineRule="auto"/>
        <w:jc w:val="both"/>
      </w:pPr>
    </w:p>
    <w:p>
      <w:pPr>
        <w:spacing w:line="360" w:lineRule="auto"/>
      </w:pPr>
      <w:r>
        <w:rPr>
          <w:rFonts w:ascii="Times New Roman" w:hAnsi="Times New Roman"/>
          <w:color w:val="000000"/>
          <w:sz w:val="24"/>
        </w:rPr>
      </w:r>
    </w:p>
    <w:p>
      <w:r>
        <w:br w:type="page"/>
      </w:r>
    </w:p>
    <w:p>
      <w:pPr>
        <w:pStyle w:val="Normal"/>
        <w:spacing w:line="360" w:lineRule="auto"/>
        <w:jc w:val="center"/>
      </w:pPr>
      <w:r>
        <w:rPr>
          <w:rFonts w:ascii="Times New Roman" w:hAnsi="Times New Roman"/>
          <w:b/>
          <w:sz w:val="24"/>
        </w:rPr>
        <w:t>CHAPTER FIVE</w:t>
      </w:r>
      <w:r>
        <w:rPr>
          <w:rFonts w:ascii="Times New Roman" w:hAnsi="Times New Roman"/>
          <w:sz w:val="24"/>
        </w:rPr>
        <w:br/>
      </w:r>
      <w:r>
        <w:rPr>
          <w:rFonts w:ascii="Times New Roman" w:hAnsi="Times New Roman"/>
          <w:b/>
          <w:sz w:val="22"/>
        </w:rPr>
        <w:t>D</w:t>
      </w:r>
      <w:r>
        <w:rPr>
          <w:rFonts w:ascii="Times New Roman" w:hAnsi="Times New Roman"/>
          <w:b/>
          <w:sz w:val="22"/>
        </w:rPr>
        <w:t>ISCUSSION, CONCLUSION AND RECOMMENDATIONS</w:t>
      </w:r>
    </w:p>
    <w:p>
      <w:pPr>
        <w:pStyle w:val="Normal"/>
        <w:spacing w:before="280" w:after="120" w:line="360" w:lineRule="auto"/>
        <w:jc w:val="both"/>
      </w:pPr>
      <w:r>
        <w:rPr>
          <w:rFonts w:ascii="Times New Roman" w:hAnsi="Times New Roman"/>
          <w:b/>
          <w:i w:val="0"/>
          <w:sz w:val="28"/>
        </w:rPr>
        <w:t>5.0 Introduction</w:t>
      </w:r>
    </w:p>
    <w:p>
      <w:pPr>
        <w:pStyle w:val="Normal"/>
        <w:spacing w:before="0" w:after="120" w:line="360" w:lineRule="auto"/>
        <w:jc w:val="both"/>
      </w:pPr>
      <w:r>
        <w:rPr>
          <w:rFonts w:ascii="Times New Roman" w:hAnsi="Times New Roman"/>
          <w:sz w:val="24"/>
        </w:rPr>
      </w:r>
      <w:r>
        <w:rPr>
          <w:rFonts w:ascii="Times New Roman" w:hAnsi="Times New Roman"/>
          <w:sz w:val="24"/>
        </w:rPr>
        <w:t>5.1 Summary of Findings</w:t>
        <w:br/>
        <w:t>The empirical evaluation confirms that the proposed α-β dual-objective heuristic scoring approach successfully balances cloud storage operational expenditures against SLA availability risks. By applying Min-Max vector normalization across candidate tiers, the system eliminates scale disparities between monetary cost ($) and uptime percentage (%). Benchmarking against classical First Fit, Best Fit, and Worst Fit algorithms demonstrates significant cost reductions (up to 76% monthly savings) while maintaining 100% SLA compliance for all feasible requests.</w:t>
        <w:br/>
        <w:br/>
        <w:t>5.3 Achievement of Project Objectives</w:t>
        <w:br/>
        <w:t>1. Objective 1 (Literature Survey): Completed comprehensive review of cloud storage architectures, SLA management models, and heuristic optimization techniques.</w:t>
        <w:br/>
        <w:t>2. Objective 2 (Heuristic Model Development): Successfully formulated and implemented the α-β dual-objective greedy scoring heuristic algorithm with pre-filtering, Min-Max vector scaling, and dynamic trade-off weights.</w:t>
        <w:br/>
        <w:t>3. Objective 3 (Simulation &amp; Evaluation): Built a web-based decision support system using Streamlit and SQLite, seeded 100 realistic workload traces, and validated algorithm performance across diverse constraint scenarios.</w:t>
      </w:r>
    </w:p>
    <w:p>
      <w:pPr>
        <w:pStyle w:val="Normal"/>
        <w:spacing w:before="160" w:after="80"/>
        <w:jc w:val="center"/>
      </w:pPr>
      <w:r>
        <w:rPr>
          <w:rFonts w:ascii="Times New Roman" w:hAnsi="Times New Roman"/>
          <w:b/>
          <w:sz w:val="21"/>
        </w:rPr>
        <w:t xml:space="preserve">Table 5.1: </w:t>
      </w:r>
      <w:r>
        <w:rPr>
          <w:rFonts w:ascii="Times New Roman" w:hAnsi="Times New Roman"/>
          <w:i/>
          <w:sz w:val="21"/>
        </w:rPr>
        <w:t>Research Objectives Verification Matrix</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Project Research Objective (Section 1.4)</w:t>
            </w:r>
          </w:p>
        </w:tc>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Implementation Feature / Module</w:t>
            </w:r>
          </w:p>
        </w:tc>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Empirical Verification Evidence (Chapter 4)</w:t>
            </w:r>
          </w:p>
        </w:tc>
        <w:tc>
          <w:tcPr>
            <w:tcW w:type="dxa" w:w="2340"/>
            <w:shd w:fill="F2F2F2"/>
            <w:tcMar>
              <w:top w:w="140" w:type="dxa"/>
              <w:bottom w:w="140" w:type="dxa"/>
              <w:left w:w="180" w:type="dxa"/>
              <w:right w:w="180" w:type="dxa"/>
            </w:tcMar>
          </w:tcPr>
          <w:p>
            <w:pPr>
              <w:spacing w:line="276" w:lineRule="auto"/>
              <w:jc w:val="left"/>
            </w:pPr>
            <w:r>
              <w:rPr>
                <w:rFonts w:ascii="Times New Roman" w:hAnsi="Times New Roman"/>
                <w:b/>
                <w:color w:val="000000"/>
                <w:sz w:val="21"/>
              </w:rPr>
              <w:t>Objective Status</w:t>
            </w:r>
          </w:p>
        </w:tc>
      </w:tr>
      <w:tr>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Objective 1: Survey existing cloud storage allocation mechanisms and identify cost/SLA trade-off gaps.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Chapter 2 Literature Survey &amp; Chapter 3 Problem Formalization.</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Identified over-provisioning and cost inefficiencies in static First Fit, Best Fit, and Worst Fit rules.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Objective 2: Formulate a dual-objective greedy heuristic algorithm balancing cost reduction and SLA availability.</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Implemented Min-Max normalized scoring (α × C_norm + β × U_norm) in heuristic.py.</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Benchmark of 500 requests demonstrated 17.81% cost savings ($62.74 vs $76.33 mean cost).</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Objective 3: Develop an automated workload profile estimation engine for storage size recommendations.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Implemented Workload Auto-Suggest Engine in heuristic.py &amp; modules/allocation.py.</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Test Cases TC-11 &amp; TC-12 validated accurate storage sizing across 5 enterprise workload profiles.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Objective 4: Construct a functional prototype web application platform for interactive simulation and evaluation.</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Single-page Streamlit web platform (app.py, modules/) with real-time UI views (Figures 4.1–4.4).</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Interactive UI captured in high-resolution figures; validated across 12 automated test cases.</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Objective 5: Implement persistent allocation transaction logging and audit reporting mechanisms.</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SQLite relational schema (storage_allocation.db) and CSV export in database.py &amp; reporting.py.</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Test Cases TC-05 &amp; TC-08 verified database persistence and CSV export functionality.</w:t>
            </w:r>
          </w:p>
        </w:tc>
        <w:tc>
          <w:tcPr>
            <w:tcW w:type="dxa" w:w="2340"/>
            <w:shd w:fill="FFFFFF"/>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r>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Objective 6: Empirically evaluate system performance under varying workloads and trade-off priority weights.</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Sensitivity analysis across α ∈ [0.0, 1.0] and 500-request workload benchmark.</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Tables 4.3 &amp; 4.4 documented cost curves, tier selection shifts, and 0% SLA violation rates.</w:t>
            </w:r>
          </w:p>
        </w:tc>
        <w:tc>
          <w:tcPr>
            <w:tcW w:type="dxa" w:w="2340"/>
            <w:shd w:fill="FAFAFA"/>
            <w:tcMar>
              <w:top w:w="100" w:type="dxa"/>
              <w:bottom w:w="100" w:type="dxa"/>
              <w:left w:w="150" w:type="dxa"/>
              <w:right w:w="150" w:type="dxa"/>
            </w:tcMar>
          </w:tcPr>
          <w:p>
            <w:pPr>
              <w:spacing w:line="276" w:lineRule="auto"/>
              <w:jc w:val="left"/>
            </w:pPr>
            <w:r>
              <w:rPr>
                <w:rFonts w:ascii="Times New Roman" w:hAnsi="Times New Roman"/>
                <w:color w:val="000000"/>
                <w:sz w:val="20"/>
              </w:rPr>
              <w:t>FULLY ACHIEVED</w:t>
            </w:r>
          </w:p>
        </w:tc>
      </w:tr>
    </w:tbl>
    <w:p>
      <w:pPr>
        <w:pStyle w:val="Normal"/>
        <w:spacing w:before="0" w:after="120" w:line="360" w:lineRule="auto"/>
        <w:jc w:val="both"/>
      </w:pPr>
      <w:r>
        <w:rPr>
          <w:rFonts w:ascii="Times New Roman" w:hAnsi="Times New Roman"/>
          <w:b w:val="0"/>
          <w:i w:val="0"/>
          <w:sz w:val="24"/>
        </w:rPr>
        <w:t>The discussion interprets experimental benchmark results against theoretical baseline algorithms (First Fit, Best Fit, and Worst Fit), maps implementation outcomes directly to initial research objectives, outlines practical implications for Cloud Service Providers (CSPs) and Enterprise IT Infrastructure Managers, details engineering challenges encountered during development, articulates project contributions, and offers actionable recommendations for future research.</w:t>
      </w:r>
    </w:p>
    <w:p>
      <w:pPr>
        <w:pStyle w:val="Normal"/>
        <w:spacing w:before="280" w:after="120" w:line="360" w:lineRule="auto"/>
        <w:jc w:val="both"/>
      </w:pPr>
      <w:r>
        <w:rPr>
          <w:rFonts w:ascii="Times New Roman" w:hAnsi="Times New Roman"/>
          <w:b/>
          <w:i w:val="0"/>
          <w:sz w:val="28"/>
        </w:rPr>
        <w:t>5.1 Summary of Findings</w:t>
      </w:r>
    </w:p>
    <w:p>
      <w:pPr>
        <w:pStyle w:val="Normal"/>
        <w:spacing w:before="0" w:after="120" w:line="360" w:lineRule="auto"/>
        <w:jc w:val="both"/>
      </w:pPr>
      <w:r>
        <w:rPr>
          <w:rFonts w:ascii="Times New Roman" w:hAnsi="Times New Roman"/>
          <w:b w:val="0"/>
          <w:i w:val="0"/>
          <w:sz w:val="24"/>
        </w:rPr>
        <w:t>The empirical benchmarks conducted in Chapter Four across 500 synthetic enterprise workload requests produced four major quantitative and operational findings:</w:t>
      </w:r>
    </w:p>
    <w:p>
      <w:pPr>
        <w:pStyle w:val="Normal"/>
        <w:spacing w:before="0" w:after="120" w:line="360" w:lineRule="auto"/>
        <w:jc w:val="both"/>
      </w:pPr>
      <w:r>
        <w:rPr>
          <w:rFonts w:ascii="Times New Roman" w:hAnsi="Times New Roman"/>
          <w:b w:val="0"/>
          <w:i w:val="0"/>
          <w:sz w:val="24"/>
        </w:rPr>
        <w:t xml:space="preserve">1. </w:t>
      </w:r>
      <w:r>
        <w:rPr>
          <w:rFonts w:ascii="Times New Roman" w:hAnsi="Times New Roman"/>
          <w:b/>
          <w:i w:val="0"/>
          <w:sz w:val="24"/>
        </w:rPr>
        <w:t>17.81% Total Cost Reduction</w:t>
      </w:r>
      <w:r>
        <w:rPr>
          <w:rFonts w:ascii="Times New Roman" w:hAnsi="Times New Roman"/>
          <w:b w:val="0"/>
          <w:i w:val="0"/>
          <w:sz w:val="24"/>
        </w:rPr>
        <w:t xml:space="preserve">: The proposed multi-objective heuristic (α = 0.5, β = 0.5) achieved an aggregate expenditure of </w:t>
      </w:r>
      <w:r>
        <w:rPr>
          <w:rFonts w:ascii="Times New Roman" w:hAnsi="Times New Roman"/>
          <w:b/>
          <w:i w:val="0"/>
          <w:sz w:val="24"/>
        </w:rPr>
        <w:t>31,370.00</w:t>
      </w:r>
      <w:r>
        <w:rPr>
          <w:rFonts w:ascii="Times New Roman" w:hAnsi="Times New Roman"/>
          <w:b w:val="0"/>
          <w:i w:val="0"/>
          <w:sz w:val="24"/>
        </w:rPr>
        <w:t xml:space="preserve"> across 500 requests, compared to </w:t>
      </w:r>
      <w:r>
        <w:rPr>
          <w:rFonts w:ascii="Times New Roman" w:hAnsi="Times New Roman"/>
          <w:b/>
          <w:i w:val="0"/>
          <w:sz w:val="24"/>
        </w:rPr>
        <w:t>38,165.00</w:t>
      </w:r>
      <w:r>
        <w:rPr>
          <w:rFonts w:ascii="Times New Roman" w:hAnsi="Times New Roman"/>
          <w:b w:val="0"/>
          <w:i w:val="0"/>
          <w:sz w:val="24"/>
        </w:rPr>
        <w:t xml:space="preserve"> incurred by static First Fit and Worst Fit allocation policies. This represents a net saving of </w:t>
      </w:r>
      <w:r>
        <w:rPr>
          <w:rFonts w:ascii="Times New Roman" w:hAnsi="Times New Roman"/>
          <w:b/>
          <w:i w:val="0"/>
          <w:sz w:val="24"/>
        </w:rPr>
        <w:t>6,795.00</w:t>
      </w:r>
      <w:r>
        <w:rPr>
          <w:rFonts w:ascii="Times New Roman" w:hAnsi="Times New Roman"/>
          <w:b w:val="0"/>
          <w:i w:val="0"/>
          <w:sz w:val="24"/>
        </w:rPr>
        <w:t xml:space="preserve"> (13.59 saved per request on average).</w:t>
      </w:r>
    </w:p>
    <w:p>
      <w:pPr>
        <w:pStyle w:val="Normal"/>
        <w:spacing w:before="0" w:after="120" w:line="360" w:lineRule="auto"/>
        <w:jc w:val="both"/>
      </w:pPr>
      <w:r>
        <w:rPr>
          <w:rFonts w:ascii="Times New Roman" w:hAnsi="Times New Roman"/>
          <w:b w:val="0"/>
          <w:i w:val="0"/>
          <w:sz w:val="24"/>
        </w:rPr>
        <w:t xml:space="preserve">2. </w:t>
      </w:r>
      <w:r>
        <w:rPr>
          <w:rFonts w:ascii="Times New Roman" w:hAnsi="Times New Roman"/>
          <w:b/>
          <w:i w:val="0"/>
          <w:sz w:val="24"/>
        </w:rPr>
        <w:t>100% SLA Availability Compliance (0% Violation Rate)</w:t>
      </w:r>
      <w:r>
        <w:rPr>
          <w:rFonts w:ascii="Times New Roman" w:hAnsi="Times New Roman"/>
          <w:b w:val="0"/>
          <w:i w:val="0"/>
          <w:sz w:val="24"/>
        </w:rPr>
        <w:t xml:space="preserve">: Across all 500 benchmark allocation requests, the system maintained a </w:t>
      </w:r>
      <w:r>
        <w:rPr>
          <w:rFonts w:ascii="Times New Roman" w:hAnsi="Times New Roman"/>
          <w:b/>
          <w:i w:val="0"/>
          <w:sz w:val="24"/>
        </w:rPr>
        <w:t>0.00% SLA breach rate</w:t>
      </w:r>
      <w:r>
        <w:rPr>
          <w:rFonts w:ascii="Times New Roman" w:hAnsi="Times New Roman"/>
          <w:b w:val="0"/>
          <w:i w:val="0"/>
          <w:sz w:val="24"/>
        </w:rPr>
        <w:t>. Hard constraint pre-filtering successfully eliminated under-provisioned candidate storage tiers prior to score evaluation, ensuring that every allocated tier strictly satisfied or exceeded the workload's minimum SLA availability target.</w:t>
      </w:r>
    </w:p>
    <w:p>
      <w:pPr>
        <w:pStyle w:val="Normal"/>
        <w:spacing w:before="0" w:after="120" w:line="360" w:lineRule="auto"/>
        <w:jc w:val="both"/>
      </w:pPr>
      <w:r>
        <w:rPr>
          <w:rFonts w:ascii="Times New Roman" w:hAnsi="Times New Roman"/>
          <w:b w:val="0"/>
          <w:i w:val="0"/>
          <w:sz w:val="24"/>
        </w:rPr>
        <w:t xml:space="preserve">3. </w:t>
      </w:r>
      <w:r>
        <w:rPr>
          <w:rFonts w:ascii="Times New Roman" w:hAnsi="Times New Roman"/>
          <w:b/>
          <w:i w:val="0"/>
          <w:sz w:val="24"/>
        </w:rPr>
        <w:t>Sub-3ms Computational Speed</w:t>
      </w:r>
      <w:r>
        <w:rPr>
          <w:rFonts w:ascii="Times New Roman" w:hAnsi="Times New Roman"/>
          <w:b w:val="0"/>
          <w:i w:val="0"/>
          <w:sz w:val="24"/>
        </w:rPr>
        <w:t xml:space="preserve">: Algorithm execution averaged </w:t>
      </w:r>
      <w:r>
        <w:rPr>
          <w:rFonts w:ascii="Times New Roman" w:hAnsi="Times New Roman"/>
          <w:b/>
          <w:i w:val="0"/>
          <w:sz w:val="24"/>
        </w:rPr>
        <w:t>2.8 milliseconds</w:t>
      </w:r>
      <w:r>
        <w:rPr>
          <w:rFonts w:ascii="Times New Roman" w:hAnsi="Times New Roman"/>
          <w:b w:val="0"/>
          <w:i w:val="0"/>
          <w:sz w:val="24"/>
        </w:rPr>
        <w:t xml:space="preserve"> per request, proving that multi-objective greedy scoring with Min-Max vector normalization introduces negligible computational overhead and is suitable for real-time cloud management platforms (CMPs).</w:t>
      </w:r>
    </w:p>
    <w:p>
      <w:pPr>
        <w:pStyle w:val="Normal"/>
        <w:spacing w:before="0" w:after="120" w:line="360" w:lineRule="auto"/>
        <w:jc w:val="both"/>
      </w:pPr>
      <w:r>
        <w:rPr>
          <w:rFonts w:ascii="Times New Roman" w:hAnsi="Times New Roman"/>
          <w:b w:val="0"/>
          <w:i w:val="0"/>
          <w:sz w:val="24"/>
        </w:rPr>
        <w:t xml:space="preserve">4. </w:t>
      </w:r>
      <w:r>
        <w:rPr>
          <w:rFonts w:ascii="Times New Roman" w:hAnsi="Times New Roman"/>
          <w:b/>
          <w:i w:val="0"/>
          <w:sz w:val="24"/>
        </w:rPr>
        <w:t>Automated Sizing Accuracy</w:t>
      </w:r>
      <w:r>
        <w:rPr>
          <w:rFonts w:ascii="Times New Roman" w:hAnsi="Times New Roman"/>
          <w:b w:val="0"/>
          <w:i w:val="0"/>
          <w:sz w:val="24"/>
        </w:rPr>
        <w:t>: The Automatic Storage Size Suggestion Engine successfully calculated storage capacity requirements across five enterprise workload profiles (OLTP Databases, HD Media Streaming, IoT Log Analytics, Document CMS, and Cold Archives), eliminating initial sizing guesswork and manual data entry errors.</w:t>
      </w:r>
    </w:p>
    <w:p>
      <w:pPr>
        <w:pStyle w:val="Normal"/>
        <w:spacing w:before="280" w:after="120" w:line="360" w:lineRule="auto"/>
        <w:jc w:val="both"/>
      </w:pPr>
      <w:r>
        <w:rPr>
          <w:rFonts w:ascii="Times New Roman" w:hAnsi="Times New Roman"/>
          <w:b/>
          <w:i w:val="0"/>
          <w:sz w:val="28"/>
        </w:rPr>
        <w:t>5.2 Interpretation of Results</w:t>
      </w:r>
    </w:p>
    <w:p>
      <w:pPr>
        <w:pStyle w:val="Normal"/>
        <w:spacing w:before="0" w:after="120" w:line="360" w:lineRule="auto"/>
        <w:jc w:val="both"/>
      </w:pPr>
      <w:r>
        <w:rPr>
          <w:rFonts w:ascii="Times New Roman" w:hAnsi="Times New Roman"/>
          <w:b w:val="0"/>
          <w:i w:val="0"/>
          <w:sz w:val="24"/>
        </w:rPr>
        <w:t>The comparative performance of the evaluated allocation strategies illustrates fundamental algorithmic trade-offs in cloud resource provisioning</w:t>
      </w:r>
      <w:r>
        <w:rPr>
          <w:rFonts w:ascii="Times New Roman" w:hAnsi="Times New Roman"/>
          <w:b w:val="0"/>
          <w:i w:val="0"/>
          <w:sz w:val="24"/>
        </w:rPr>
        <w:t>:</w:t>
      </w:r>
    </w:p>
    <w:p>
      <w:pPr>
        <w:pStyle w:val="Normal"/>
        <w:spacing w:before="0" w:after="120" w:line="360" w:lineRule="auto"/>
        <w:jc w:val="both"/>
      </w:pPr>
      <w:r>
        <w:rPr>
          <w:rFonts w:ascii="Times New Roman" w:hAnsi="Times New Roman"/>
          <w:b/>
          <w:i w:val="0"/>
          <w:sz w:val="24"/>
        </w:rPr>
        <w:t>First Fit (FF)</w:t>
      </w:r>
      <w:r>
        <w:rPr>
          <w:rFonts w:ascii="Times New Roman" w:hAnsi="Times New Roman"/>
          <w:b w:val="0"/>
          <w:i w:val="0"/>
          <w:sz w:val="24"/>
        </w:rPr>
        <w:t xml:space="preserve">: Scans candidate storage tiers in static database order (Block → File → Object). When high-availability workloads request storage, FF selects Block Storage </w:t>
      </w:r>
      <w:r>
        <w:rPr>
          <w:rFonts w:ascii="Times New Roman" w:hAnsi="Times New Roman"/>
          <w:b w:val="0"/>
          <w:i w:val="0"/>
          <w:sz w:val="24"/>
        </w:rPr>
        <w:t>immediately</w:t>
      </w:r>
      <w:r>
        <w:rPr>
          <w:rFonts w:ascii="Times New Roman" w:hAnsi="Times New Roman"/>
          <w:b w:val="0"/>
          <w:i w:val="0"/>
          <w:sz w:val="24"/>
        </w:rPr>
        <w:t xml:space="preserve"> without evaluating lower-cost alternatives that might still fulfill SLA bounds, leading to an elevated mean cost of </w:t>
      </w:r>
      <w:r>
        <w:rPr>
          <w:rFonts w:ascii="Times New Roman" w:hAnsi="Times New Roman"/>
          <w:b/>
          <w:i w:val="0"/>
          <w:sz w:val="24"/>
        </w:rPr>
        <w:t>$76.33/request</w:t>
      </w:r>
      <w:r>
        <w:rPr>
          <w:rFonts w:ascii="Times New Roman" w:hAnsi="Times New Roman"/>
          <w:b w:val="0"/>
          <w:i w:val="0"/>
          <w:sz w:val="24"/>
        </w:rPr>
        <w:t>.</w:t>
      </w:r>
    </w:p>
    <w:p>
      <w:pPr>
        <w:pStyle w:val="Normal"/>
        <w:spacing w:before="0" w:after="120" w:line="360" w:lineRule="auto"/>
        <w:jc w:val="both"/>
      </w:pPr>
      <w:r>
        <w:rPr>
          <w:rFonts w:ascii="Times New Roman" w:hAnsi="Times New Roman"/>
          <w:b/>
          <w:i w:val="0"/>
          <w:sz w:val="24"/>
        </w:rPr>
        <w:t>Worst Fit (WF)</w:t>
      </w:r>
      <w:r>
        <w:rPr>
          <w:rFonts w:ascii="Times New Roman" w:hAnsi="Times New Roman"/>
          <w:b w:val="0"/>
          <w:i w:val="0"/>
          <w:sz w:val="24"/>
        </w:rPr>
        <w:t>: Selects the tier with maximum excess availability slack. This strategy over-provisions every workload to the highest-performing tier (Block Storage at 0.15/GB), resulting in maximum operational spend (</w:t>
      </w:r>
      <w:r>
        <w:rPr>
          <w:rFonts w:ascii="Times New Roman" w:hAnsi="Times New Roman"/>
          <w:b/>
          <w:i w:val="0"/>
          <w:sz w:val="24"/>
        </w:rPr>
        <w:t>38,165.00</w:t>
      </w:r>
      <w:r>
        <w:rPr>
          <w:rFonts w:ascii="Times New Roman" w:hAnsi="Times New Roman"/>
          <w:b w:val="0"/>
          <w:i w:val="0"/>
          <w:sz w:val="24"/>
        </w:rPr>
        <w:t xml:space="preserve"> total).</w:t>
      </w:r>
    </w:p>
    <w:p>
      <w:pPr>
        <w:pStyle w:val="Normal"/>
        <w:spacing w:before="0" w:after="120" w:line="360" w:lineRule="auto"/>
        <w:jc w:val="both"/>
      </w:pPr>
      <w:r>
        <w:rPr>
          <w:rFonts w:ascii="Times New Roman" w:hAnsi="Times New Roman"/>
          <w:b/>
          <w:i w:val="0"/>
          <w:sz w:val="24"/>
        </w:rPr>
        <w:t>Proposed Dual-Objective Heuristic (α - β)</w:t>
      </w:r>
      <w:r>
        <w:rPr>
          <w:rFonts w:ascii="Times New Roman" w:hAnsi="Times New Roman"/>
          <w:b w:val="0"/>
          <w:i w:val="0"/>
          <w:sz w:val="24"/>
        </w:rPr>
        <w:t>: By dynamically mapping both cost and unavailability to a normalized [0, 1] interval via Min-Max scaling, the proposed algorithm evaluates true multi-objective trade-offs. Setting α = 0.5, β = 0.5 yields a balanced distribution that selects Object Storage (0.02/GB) or File Storage (0.08/GB) whenever latency and availability constraints permit, capturing maximum cost savings without compromising SLA contracts.</w:t>
      </w:r>
    </w:p>
    <w:p>
      <w:pPr>
        <w:pStyle w:val="Normal"/>
        <w:spacing w:before="280" w:after="120" w:line="360" w:lineRule="auto"/>
        <w:jc w:val="both"/>
      </w:pPr>
      <w:r>
        <w:rPr>
          <w:rFonts w:ascii="Times New Roman" w:hAnsi="Times New Roman"/>
          <w:b/>
          <w:i w:val="0"/>
          <w:sz w:val="28"/>
        </w:rPr>
        <w:t>5.3 Achievement of Project Objectives</w:t>
      </w:r>
    </w:p>
    <w:p>
      <w:pPr>
        <w:pStyle w:val="Normal"/>
        <w:spacing w:before="280" w:after="120" w:line="360" w:lineRule="auto"/>
        <w:jc w:val="both"/>
      </w:pPr>
      <w:r>
        <w:rPr>
          <w:rFonts w:ascii="Times New Roman" w:hAnsi="Times New Roman"/>
          <w:b/>
          <w:i w:val="0"/>
          <w:sz w:val="28"/>
        </w:rPr>
        <w:t>5.4 Comparison with Existing Systems</w:t>
      </w:r>
    </w:p>
    <w:p>
      <w:pPr>
        <w:pStyle w:val="Normal"/>
        <w:spacing w:before="0" w:after="120" w:line="360" w:lineRule="auto"/>
        <w:jc w:val="both"/>
      </w:pPr>
      <w:r>
        <w:rPr>
          <w:rFonts w:ascii="Times New Roman" w:hAnsi="Times New Roman"/>
          <w:b w:val="0"/>
          <w:i w:val="0"/>
          <w:sz w:val="24"/>
        </w:rPr>
        <w:t>The proposed cloud storage allocation platform advances beyond existing commercial Cloud Management Platforms (CMPs) and traditional allocation utilities in three main areas:</w:t>
      </w:r>
    </w:p>
    <w:p>
      <w:pPr>
        <w:pStyle w:val="Normal"/>
        <w:spacing w:before="0" w:after="120" w:line="360" w:lineRule="auto"/>
        <w:jc w:val="both"/>
      </w:pPr>
      <w:r>
        <w:rPr>
          <w:rFonts w:ascii="Times New Roman" w:hAnsi="Times New Roman"/>
          <w:b w:val="0"/>
          <w:i w:val="0"/>
          <w:sz w:val="24"/>
        </w:rPr>
        <w:t xml:space="preserve">1. </w:t>
      </w:r>
      <w:r>
        <w:rPr>
          <w:rFonts w:ascii="Times New Roman" w:hAnsi="Times New Roman"/>
          <w:b/>
          <w:i w:val="0"/>
          <w:sz w:val="24"/>
        </w:rPr>
        <w:t>Dynamic Scaling vs Static Rule Policies</w:t>
      </w:r>
      <w:r>
        <w:rPr>
          <w:rFonts w:ascii="Times New Roman" w:hAnsi="Times New Roman"/>
          <w:b w:val="0"/>
          <w:i w:val="0"/>
          <w:sz w:val="24"/>
        </w:rPr>
        <w:t>: Commercial CMP tools (e.g., standard AWS or Azure policy managers) frequently rely on static threshold rules (e.g., "Always assign production databases to SSD Block Storage"). In contrast, our system dynamically calculates candidate tier scores based on runtime cost vectors and active SLA bounds.</w:t>
      </w:r>
    </w:p>
    <w:p>
      <w:pPr>
        <w:pStyle w:val="Normal"/>
        <w:spacing w:before="0" w:after="120" w:line="360" w:lineRule="auto"/>
        <w:jc w:val="both"/>
      </w:pPr>
      <w:r>
        <w:rPr>
          <w:rFonts w:ascii="Times New Roman" w:hAnsi="Times New Roman"/>
          <w:b w:val="0"/>
          <w:i w:val="0"/>
          <w:sz w:val="24"/>
        </w:rPr>
        <w:t xml:space="preserve">2. </w:t>
      </w:r>
      <w:r>
        <w:rPr>
          <w:rFonts w:ascii="Times New Roman" w:hAnsi="Times New Roman"/>
          <w:b/>
          <w:i w:val="0"/>
          <w:sz w:val="24"/>
        </w:rPr>
        <w:t>Automated Workload Estimation vs Manual Sizing Guesswork</w:t>
      </w:r>
      <w:r>
        <w:rPr>
          <w:rFonts w:ascii="Times New Roman" w:hAnsi="Times New Roman"/>
          <w:b w:val="0"/>
          <w:i w:val="0"/>
          <w:sz w:val="24"/>
        </w:rPr>
        <w:t>: Standard cloud cost calculators (e.g., AWS Pricing Calculator) require users to input exact gigabyte values manually. Our platform embeds domain-specific empirical workload estimation profiles, bridging the gap between application architecture parameters and cloud storage provisioning.</w:t>
      </w:r>
    </w:p>
    <w:p>
      <w:pPr>
        <w:pStyle w:val="Normal"/>
        <w:spacing w:before="0" w:after="120" w:line="360" w:lineRule="auto"/>
        <w:jc w:val="both"/>
      </w:pPr>
      <w:r>
        <w:rPr>
          <w:rFonts w:ascii="Times New Roman" w:hAnsi="Times New Roman"/>
          <w:b w:val="0"/>
          <w:i w:val="0"/>
          <w:sz w:val="24"/>
        </w:rPr>
        <w:t xml:space="preserve">3. </w:t>
      </w:r>
      <w:r>
        <w:rPr>
          <w:rFonts w:ascii="Times New Roman" w:hAnsi="Times New Roman"/>
          <w:b/>
          <w:i w:val="0"/>
          <w:sz w:val="24"/>
        </w:rPr>
        <w:t>Explicit Trade-off Control (α / β)</w:t>
      </w:r>
      <w:r>
        <w:rPr>
          <w:rFonts w:ascii="Times New Roman" w:hAnsi="Times New Roman"/>
          <w:b w:val="0"/>
          <w:i w:val="0"/>
          <w:sz w:val="24"/>
        </w:rPr>
        <w:t>: System administrators can continuously tune trade-off preferences using visual slider controls. Setting α = 0.8 prioritizes cost reduction for dev/test environments, while setting α = 0.2 prioritizes high availability for mission-critical enterprise applications.</w:t>
      </w:r>
    </w:p>
    <w:p>
      <w:pPr>
        <w:pStyle w:val="Normal"/>
        <w:spacing w:before="280" w:after="120" w:line="360" w:lineRule="auto"/>
        <w:jc w:val="both"/>
      </w:pPr>
      <w:r>
        <w:rPr>
          <w:rFonts w:ascii="Times New Roman" w:hAnsi="Times New Roman"/>
          <w:b/>
          <w:i w:val="0"/>
          <w:sz w:val="28"/>
        </w:rPr>
        <w:t>5.5 Advantages of the New System</w:t>
      </w:r>
    </w:p>
    <w:p>
      <w:pPr>
        <w:pStyle w:val="Normal"/>
        <w:spacing w:before="0" w:after="120" w:line="360" w:lineRule="auto"/>
        <w:jc w:val="both"/>
      </w:pPr>
      <w:r>
        <w:rPr>
          <w:rFonts w:ascii="Times New Roman" w:hAnsi="Times New Roman"/>
          <w:b w:val="0"/>
          <w:i w:val="0"/>
          <w:sz w:val="24"/>
        </w:rPr>
        <w:t>The implemented platform offers four key functional advantages over conventional storage provisioning methods:</w:t>
      </w:r>
    </w:p>
    <w:p>
      <w:pPr>
        <w:pStyle w:val="Normal"/>
        <w:spacing w:before="0" w:after="120" w:line="360" w:lineRule="auto"/>
        <w:jc w:val="both"/>
      </w:pPr>
      <w:r>
        <w:rPr>
          <w:rFonts w:ascii="Times New Roman" w:hAnsi="Times New Roman"/>
          <w:b w:val="0"/>
          <w:i w:val="0"/>
          <w:sz w:val="24"/>
        </w:rPr>
        <w:t xml:space="preserve">- </w:t>
      </w:r>
      <w:r>
        <w:rPr>
          <w:rFonts w:ascii="Times New Roman" w:hAnsi="Times New Roman"/>
          <w:b/>
          <w:i w:val="0"/>
          <w:sz w:val="24"/>
        </w:rPr>
        <w:t>Multi-Objective Cost &amp; SLA Optimization</w:t>
      </w:r>
      <w:r>
        <w:rPr>
          <w:rFonts w:ascii="Times New Roman" w:hAnsi="Times New Roman"/>
          <w:b w:val="0"/>
          <w:i w:val="0"/>
          <w:sz w:val="24"/>
        </w:rPr>
        <w:t>: Simultaneously minimizes operational spend and enforces SLA availability and latency bounds through Min-Max vector normalization.</w:t>
      </w:r>
    </w:p>
    <w:p>
      <w:pPr>
        <w:pStyle w:val="Normal"/>
        <w:spacing w:before="0" w:after="120" w:line="360" w:lineRule="auto"/>
        <w:jc w:val="both"/>
      </w:pPr>
      <w:r>
        <w:rPr>
          <w:rFonts w:ascii="Times New Roman" w:hAnsi="Times New Roman"/>
          <w:b w:val="0"/>
          <w:i w:val="0"/>
          <w:sz w:val="24"/>
        </w:rPr>
        <w:t xml:space="preserve">- </w:t>
      </w:r>
      <w:r>
        <w:rPr>
          <w:rFonts w:ascii="Times New Roman" w:hAnsi="Times New Roman"/>
          <w:b/>
          <w:i w:val="0"/>
          <w:sz w:val="24"/>
        </w:rPr>
        <w:t>Automated Workload Sizing</w:t>
      </w:r>
      <w:r>
        <w:rPr>
          <w:rFonts w:ascii="Times New Roman" w:hAnsi="Times New Roman"/>
          <w:b w:val="0"/>
          <w:i w:val="0"/>
          <w:sz w:val="24"/>
        </w:rPr>
        <w:t>: Eliminates human sizing errors by translating high-level operational inputs (active users, transaction volume, IoT device counts, retention periods) into precise gigabyte storage recommendations.</w:t>
      </w:r>
    </w:p>
    <w:p>
      <w:pPr>
        <w:pStyle w:val="Normal"/>
        <w:spacing w:before="0" w:after="120" w:line="360" w:lineRule="auto"/>
        <w:jc w:val="both"/>
      </w:pPr>
      <w:r>
        <w:rPr>
          <w:rFonts w:ascii="Times New Roman" w:hAnsi="Times New Roman"/>
          <w:b w:val="0"/>
          <w:i w:val="0"/>
          <w:sz w:val="24"/>
        </w:rPr>
        <w:t xml:space="preserve">- </w:t>
      </w:r>
      <w:r>
        <w:rPr>
          <w:rFonts w:ascii="Times New Roman" w:hAnsi="Times New Roman"/>
          <w:b/>
          <w:i w:val="0"/>
          <w:sz w:val="24"/>
        </w:rPr>
        <w:t>Real-Time Baseline Benchmarking</w:t>
      </w:r>
      <w:r>
        <w:rPr>
          <w:rFonts w:ascii="Times New Roman" w:hAnsi="Times New Roman"/>
          <w:b w:val="0"/>
          <w:i w:val="0"/>
          <w:sz w:val="24"/>
        </w:rPr>
        <w:t>: Instantly evaluates the proposed heuristic against First Fit, Best Fit, and Worst Fit algorithms, providing immediate visualization of financial savings.</w:t>
      </w:r>
    </w:p>
    <w:p>
      <w:pPr>
        <w:pStyle w:val="Normal"/>
        <w:spacing w:before="0" w:after="120" w:line="360" w:lineRule="auto"/>
        <w:jc w:val="both"/>
      </w:pPr>
      <w:r>
        <w:rPr>
          <w:rFonts w:ascii="Times New Roman" w:hAnsi="Times New Roman"/>
          <w:b w:val="0"/>
          <w:i w:val="0"/>
          <w:sz w:val="24"/>
        </w:rPr>
        <w:t xml:space="preserve">- </w:t>
      </w:r>
      <w:r>
        <w:rPr>
          <w:rFonts w:ascii="Times New Roman" w:hAnsi="Times New Roman"/>
          <w:b/>
          <w:i w:val="0"/>
          <w:sz w:val="24"/>
        </w:rPr>
        <w:t>Relational Audit Logging &amp; Data Export</w:t>
      </w:r>
      <w:r>
        <w:rPr>
          <w:rFonts w:ascii="Times New Roman" w:hAnsi="Times New Roman"/>
          <w:b w:val="0"/>
          <w:i w:val="0"/>
          <w:sz w:val="24"/>
        </w:rPr>
        <w:t>: Maintains an immutable transaction ledger in SQLite, supporting historical compliance auditing, capacity planning, and CSV data extraction.</w:t>
      </w:r>
    </w:p>
    <w:p>
      <w:pPr>
        <w:pStyle w:val="Normal"/>
        <w:spacing w:before="280" w:after="120" w:line="360" w:lineRule="auto"/>
        <w:jc w:val="both"/>
      </w:pPr>
      <w:r>
        <w:rPr>
          <w:rFonts w:ascii="Times New Roman" w:hAnsi="Times New Roman"/>
          <w:b/>
          <w:i w:val="0"/>
          <w:sz w:val="28"/>
        </w:rPr>
        <w:t>5.6 Challenges Encountered</w:t>
      </w:r>
    </w:p>
    <w:p>
      <w:pPr>
        <w:pStyle w:val="Normal"/>
        <w:spacing w:before="0" w:after="120" w:line="360" w:lineRule="auto"/>
        <w:jc w:val="both"/>
      </w:pPr>
      <w:r>
        <w:rPr>
          <w:rFonts w:ascii="Times New Roman" w:hAnsi="Times New Roman"/>
          <w:b w:val="0"/>
          <w:i w:val="0"/>
          <w:sz w:val="24"/>
        </w:rPr>
        <w:t>During system design and implementation, three major engineering challenges were encountered and resolved:</w:t>
      </w:r>
    </w:p>
    <w:p>
      <w:pPr>
        <w:pStyle w:val="Normal"/>
        <w:spacing w:before="0" w:after="120" w:line="360" w:lineRule="auto"/>
        <w:jc w:val="both"/>
      </w:pPr>
      <w:r>
        <w:rPr>
          <w:rFonts w:ascii="Times New Roman" w:hAnsi="Times New Roman"/>
          <w:b w:val="0"/>
          <w:i w:val="0"/>
          <w:sz w:val="24"/>
        </w:rPr>
        <w:t xml:space="preserve">1. </w:t>
      </w:r>
      <w:r>
        <w:rPr>
          <w:rFonts w:ascii="Times New Roman" w:hAnsi="Times New Roman"/>
          <w:b/>
          <w:i w:val="0"/>
          <w:sz w:val="24"/>
        </w:rPr>
        <w:t>Zero-Range Normalization Edge Cases</w:t>
      </w:r>
      <w:r>
        <w:rPr>
          <w:rFonts w:ascii="Times New Roman" w:hAnsi="Times New Roman"/>
          <w:b w:val="0"/>
          <w:i w:val="0"/>
          <w:sz w:val="24"/>
        </w:rPr>
        <w:t>: When all eligible candidate storage tiers possess identical costs (`C_max = C_min`) or availability ratings (`U_max = U_min`), standard Min-Max scaling formulas result in division-by-zero errors. This was resolved by implementing conditional guards in `heuristic.py` that set `C_norm = 0.0` or `U_norm = 0.0` whenever range equals zero.</w:t>
      </w:r>
    </w:p>
    <w:p>
      <w:pPr>
        <w:pStyle w:val="Normal"/>
        <w:spacing w:before="0" w:after="120" w:line="360" w:lineRule="auto"/>
        <w:jc w:val="both"/>
      </w:pPr>
      <w:r>
        <w:rPr>
          <w:rFonts w:ascii="Times New Roman" w:hAnsi="Times New Roman"/>
          <w:b w:val="0"/>
          <w:i w:val="0"/>
          <w:sz w:val="24"/>
        </w:rPr>
        <w:t xml:space="preserve">2. </w:t>
      </w:r>
      <w:r>
        <w:rPr>
          <w:rFonts w:ascii="Times New Roman" w:hAnsi="Times New Roman"/>
          <w:b/>
          <w:i w:val="0"/>
          <w:sz w:val="24"/>
        </w:rPr>
        <w:t>Scaling Non-Linear SLA Percentages vs Linear Cost Vectors</w:t>
      </w:r>
      <w:r>
        <w:rPr>
          <w:rFonts w:ascii="Times New Roman" w:hAnsi="Times New Roman"/>
          <w:b w:val="0"/>
          <w:i w:val="0"/>
          <w:sz w:val="24"/>
        </w:rPr>
        <w:t>: SLA availability percentages (e.g., 99.0% vs 99.999%) operate on logarithmic reliability scales, whereas cost vectors (0.02 vs 0.15 per GB) scale linearly. Converting SLA percentages to unavailability fractions (`U = 1.0 - SLA / 100`) prior to Min-Max normalization successfully aligned the two mathematical metrics into a unified `[0, 1]` interval.</w:t>
      </w:r>
    </w:p>
    <w:p>
      <w:pPr>
        <w:pStyle w:val="Normal"/>
        <w:spacing w:before="0" w:after="120" w:line="360" w:lineRule="auto"/>
        <w:jc w:val="both"/>
      </w:pPr>
      <w:r>
        <w:rPr>
          <w:rFonts w:ascii="Times New Roman" w:hAnsi="Times New Roman"/>
          <w:b w:val="0"/>
          <w:i w:val="0"/>
          <w:sz w:val="24"/>
        </w:rPr>
        <w:t xml:space="preserve">3. </w:t>
      </w:r>
      <w:r>
        <w:rPr>
          <w:rFonts w:ascii="Times New Roman" w:hAnsi="Times New Roman"/>
          <w:b/>
          <w:i w:val="0"/>
          <w:sz w:val="24"/>
        </w:rPr>
        <w:t>Database Concurrency and Locking</w:t>
      </w:r>
      <w:r>
        <w:rPr>
          <w:rFonts w:ascii="Times New Roman" w:hAnsi="Times New Roman"/>
          <w:b w:val="0"/>
          <w:i w:val="0"/>
          <w:sz w:val="24"/>
        </w:rPr>
        <w:t>: High-frequency benchmark simulation runs triggered temporary SQLite database write-lock errors (`database is locked`). This was resolved by structuring `database.py` to use short-lived connection blocks, explicit commit points, and lightweight parameterized queries.</w:t>
      </w:r>
    </w:p>
    <w:p>
      <w:pPr>
        <w:pStyle w:val="Normal"/>
        <w:spacing w:before="280" w:after="120" w:line="360" w:lineRule="auto"/>
        <w:jc w:val="both"/>
      </w:pPr>
      <w:r>
        <w:rPr>
          <w:rFonts w:ascii="Times New Roman" w:hAnsi="Times New Roman"/>
          <w:b/>
          <w:i w:val="0"/>
          <w:sz w:val="28"/>
        </w:rPr>
        <w:t>5.7 Implications of the Study</w:t>
      </w:r>
    </w:p>
    <w:p>
      <w:pPr>
        <w:pStyle w:val="Normal"/>
        <w:spacing w:before="240" w:after="80" w:line="360" w:lineRule="auto"/>
        <w:jc w:val="both"/>
      </w:pPr>
      <w:r>
        <w:rPr>
          <w:rFonts w:ascii="Times New Roman" w:hAnsi="Times New Roman"/>
          <w:b/>
          <w:i w:val="0"/>
          <w:sz w:val="25"/>
        </w:rPr>
        <w:t>5.7.1 Implications for Cloud Service Providers (CSPs)</w:t>
      </w:r>
    </w:p>
    <w:p>
      <w:pPr>
        <w:pStyle w:val="Normal"/>
        <w:spacing w:before="0" w:after="120" w:line="360" w:lineRule="auto"/>
        <w:jc w:val="both"/>
      </w:pPr>
      <w:r>
        <w:rPr>
          <w:rFonts w:ascii="Times New Roman" w:hAnsi="Times New Roman"/>
          <w:b w:val="0"/>
          <w:i w:val="0"/>
          <w:sz w:val="24"/>
        </w:rPr>
        <w:t xml:space="preserve">- </w:t>
      </w:r>
      <w:r>
        <w:rPr>
          <w:rFonts w:ascii="Times New Roman" w:hAnsi="Times New Roman"/>
          <w:b/>
          <w:i w:val="0"/>
          <w:sz w:val="24"/>
        </w:rPr>
        <w:t>Optimized Infrastructure Tiering</w:t>
      </w:r>
      <w:r>
        <w:rPr>
          <w:rFonts w:ascii="Times New Roman" w:hAnsi="Times New Roman"/>
          <w:b w:val="0"/>
          <w:i w:val="0"/>
          <w:sz w:val="24"/>
        </w:rPr>
        <w:t>: CSPs can deploy this heuristic within automated cloud provisioning gateways to migrate lower-priority workloads onto under-utilized Object and File storage tiers, freeing up premium high-speed Block storage capacity.</w:t>
      </w:r>
    </w:p>
    <w:p>
      <w:pPr>
        <w:pStyle w:val="Normal"/>
        <w:spacing w:before="0" w:after="120" w:line="360" w:lineRule="auto"/>
        <w:jc w:val="both"/>
      </w:pPr>
      <w:r>
        <w:rPr>
          <w:rFonts w:ascii="Times New Roman" w:hAnsi="Times New Roman"/>
          <w:b w:val="0"/>
          <w:i w:val="0"/>
          <w:sz w:val="24"/>
        </w:rPr>
        <w:t xml:space="preserve">- </w:t>
      </w:r>
      <w:r>
        <w:rPr>
          <w:rFonts w:ascii="Times New Roman" w:hAnsi="Times New Roman"/>
          <w:b/>
          <w:i w:val="0"/>
          <w:sz w:val="24"/>
        </w:rPr>
        <w:t>Dynamic Pricing Product Offerings</w:t>
      </w:r>
      <w:r>
        <w:rPr>
          <w:rFonts w:ascii="Times New Roman" w:hAnsi="Times New Roman"/>
          <w:b w:val="0"/>
          <w:i w:val="0"/>
          <w:sz w:val="24"/>
        </w:rPr>
        <w:t>: CSPs can offer flexible pricing models based on explicit α - β trade-off profiles, enabling tiered service offerings tailored to enterprise budget constraints.</w:t>
      </w:r>
    </w:p>
    <w:p>
      <w:pPr>
        <w:pStyle w:val="Normal"/>
        <w:spacing w:before="240" w:after="80" w:line="360" w:lineRule="auto"/>
        <w:jc w:val="both"/>
      </w:pPr>
      <w:r>
        <w:rPr>
          <w:rFonts w:ascii="Times New Roman" w:hAnsi="Times New Roman"/>
          <w:b/>
          <w:i w:val="0"/>
          <w:sz w:val="25"/>
        </w:rPr>
        <w:t>5.7.2 Implications for Enterprise IT Infrastructure Managers</w:t>
      </w:r>
    </w:p>
    <w:p>
      <w:pPr>
        <w:pStyle w:val="Normal"/>
        <w:spacing w:before="0" w:after="120" w:line="360" w:lineRule="auto"/>
        <w:jc w:val="both"/>
      </w:pPr>
      <w:r>
        <w:rPr>
          <w:rFonts w:ascii="Times New Roman" w:hAnsi="Times New Roman"/>
          <w:b w:val="0"/>
          <w:i w:val="0"/>
          <w:sz w:val="24"/>
        </w:rPr>
        <w:t xml:space="preserve">- </w:t>
      </w:r>
      <w:r>
        <w:rPr>
          <w:rFonts w:ascii="Times New Roman" w:hAnsi="Times New Roman"/>
          <w:b/>
          <w:i w:val="0"/>
          <w:sz w:val="24"/>
        </w:rPr>
        <w:t>Substantial Financial Cost Reductions</w:t>
      </w:r>
      <w:r>
        <w:rPr>
          <w:rFonts w:ascii="Times New Roman" w:hAnsi="Times New Roman"/>
          <w:b w:val="0"/>
          <w:i w:val="0"/>
          <w:sz w:val="24"/>
        </w:rPr>
        <w:t xml:space="preserve">: Enterprise IT departments managing multi-terabyte cloud deployments can reduce storage expenditure by </w:t>
      </w:r>
      <w:r>
        <w:rPr>
          <w:rFonts w:ascii="Times New Roman" w:hAnsi="Times New Roman"/>
          <w:b/>
          <w:i w:val="0"/>
          <w:sz w:val="24"/>
        </w:rPr>
        <w:t>15% to 20%</w:t>
      </w:r>
      <w:r>
        <w:rPr>
          <w:rFonts w:ascii="Times New Roman" w:hAnsi="Times New Roman"/>
          <w:b w:val="0"/>
          <w:i w:val="0"/>
          <w:sz w:val="24"/>
        </w:rPr>
        <w:t xml:space="preserve"> without introducing SLA breach liabilities.</w:t>
      </w:r>
    </w:p>
    <w:p>
      <w:pPr>
        <w:pStyle w:val="Normal"/>
        <w:spacing w:before="0" w:after="120" w:line="360" w:lineRule="auto"/>
        <w:jc w:val="both"/>
      </w:pPr>
      <w:r>
        <w:rPr>
          <w:rFonts w:ascii="Times New Roman" w:hAnsi="Times New Roman"/>
          <w:b w:val="0"/>
          <w:i w:val="0"/>
          <w:sz w:val="24"/>
        </w:rPr>
        <w:t xml:space="preserve">- </w:t>
      </w:r>
      <w:r>
        <w:rPr>
          <w:rFonts w:ascii="Times New Roman" w:hAnsi="Times New Roman"/>
          <w:b/>
          <w:i w:val="0"/>
          <w:sz w:val="24"/>
        </w:rPr>
        <w:t>Enhanced IT Governance</w:t>
      </w:r>
      <w:r>
        <w:rPr>
          <w:rFonts w:ascii="Times New Roman" w:hAnsi="Times New Roman"/>
          <w:b w:val="0"/>
          <w:i w:val="0"/>
          <w:sz w:val="24"/>
        </w:rPr>
        <w:t>: The persistent SQLite audit log provides complete historical transparency for compliance auditing, internal cost chargeback, and capacity planning.</w:t>
      </w:r>
    </w:p>
    <w:p>
      <w:pPr>
        <w:pStyle w:val="Normal"/>
        <w:spacing w:before="280" w:after="120" w:line="360" w:lineRule="auto"/>
        <w:jc w:val="both"/>
      </w:pPr>
      <w:r>
        <w:rPr>
          <w:rFonts w:ascii="Times New Roman" w:hAnsi="Times New Roman"/>
          <w:b/>
          <w:i w:val="0"/>
          <w:sz w:val="28"/>
        </w:rPr>
        <w:t>5.8 Contribution of the Project</w:t>
      </w:r>
    </w:p>
    <w:p>
      <w:pPr>
        <w:pStyle w:val="Normal"/>
        <w:spacing w:before="0" w:after="120" w:line="360" w:lineRule="auto"/>
        <w:jc w:val="both"/>
      </w:pPr>
      <w:r>
        <w:rPr>
          <w:rFonts w:ascii="Times New Roman" w:hAnsi="Times New Roman"/>
          <w:b w:val="0"/>
          <w:i w:val="0"/>
          <w:sz w:val="24"/>
        </w:rPr>
        <w:t>This research delivers three primary contributions to the fields of cloud computing, software engineering, and systems optimization:</w:t>
      </w:r>
    </w:p>
    <w:p>
      <w:pPr>
        <w:pStyle w:val="Normal"/>
        <w:spacing w:before="0" w:after="120" w:line="360" w:lineRule="auto"/>
        <w:jc w:val="both"/>
      </w:pPr>
      <w:r>
        <w:rPr>
          <w:rFonts w:ascii="Times New Roman" w:hAnsi="Times New Roman"/>
          <w:b w:val="0"/>
          <w:i w:val="0"/>
          <w:sz w:val="24"/>
        </w:rPr>
        <w:t xml:space="preserve">1. </w:t>
      </w:r>
      <w:r>
        <w:rPr>
          <w:rFonts w:ascii="Times New Roman" w:hAnsi="Times New Roman"/>
          <w:b/>
          <w:i w:val="0"/>
          <w:sz w:val="24"/>
        </w:rPr>
        <w:t>Algorithmic Contribution</w:t>
      </w:r>
      <w:r>
        <w:rPr>
          <w:rFonts w:ascii="Times New Roman" w:hAnsi="Times New Roman"/>
          <w:b w:val="0"/>
          <w:i w:val="0"/>
          <w:sz w:val="24"/>
        </w:rPr>
        <w:t>: Formulated and validated a dual-objective greedy heuristic combining hard constraint pre-filtering with Min-Max normalized scoring (`α × C_norm + β × U_norm`).</w:t>
      </w:r>
    </w:p>
    <w:p>
      <w:pPr>
        <w:pStyle w:val="Normal"/>
        <w:spacing w:before="0" w:after="120" w:line="360" w:lineRule="auto"/>
        <w:jc w:val="both"/>
      </w:pPr>
      <w:r>
        <w:rPr>
          <w:rFonts w:ascii="Times New Roman" w:hAnsi="Times New Roman"/>
          <w:b w:val="0"/>
          <w:i w:val="0"/>
          <w:sz w:val="24"/>
        </w:rPr>
        <w:t xml:space="preserve">2. </w:t>
      </w:r>
      <w:r>
        <w:rPr>
          <w:rFonts w:ascii="Times New Roman" w:hAnsi="Times New Roman"/>
          <w:b/>
          <w:i w:val="0"/>
          <w:sz w:val="24"/>
        </w:rPr>
        <w:t>Software Artifact Contribution</w:t>
      </w:r>
      <w:r>
        <w:rPr>
          <w:rFonts w:ascii="Times New Roman" w:hAnsi="Times New Roman"/>
          <w:b w:val="0"/>
          <w:i w:val="0"/>
          <w:sz w:val="24"/>
        </w:rPr>
        <w:t>: Developed, tested, and documented an open-source, interactive web platform featuring an Automatic Storage Size Suggestion Engine, real-time baseline comparisons, and SQLite transaction logging.</w:t>
      </w:r>
    </w:p>
    <w:p>
      <w:pPr>
        <w:pStyle w:val="Normal"/>
        <w:spacing w:before="0" w:after="120" w:line="360" w:lineRule="auto"/>
        <w:jc w:val="both"/>
      </w:pPr>
      <w:r>
        <w:rPr>
          <w:rFonts w:ascii="Times New Roman" w:hAnsi="Times New Roman"/>
          <w:b w:val="0"/>
          <w:i w:val="0"/>
          <w:sz w:val="24"/>
        </w:rPr>
        <w:t xml:space="preserve">3. </w:t>
      </w:r>
      <w:r>
        <w:rPr>
          <w:rFonts w:ascii="Times New Roman" w:hAnsi="Times New Roman"/>
          <w:b/>
          <w:i w:val="0"/>
          <w:sz w:val="24"/>
        </w:rPr>
        <w:t>Empirical Evidence Contribution</w:t>
      </w:r>
      <w:r>
        <w:rPr>
          <w:rFonts w:ascii="Times New Roman" w:hAnsi="Times New Roman"/>
          <w:b w:val="0"/>
          <w:i w:val="0"/>
          <w:sz w:val="24"/>
        </w:rPr>
        <w:t xml:space="preserve">: Generated benchmark evaluation dataset </w:t>
      </w:r>
      <w:r>
        <w:rPr>
          <w:rFonts w:ascii="Times New Roman" w:hAnsi="Times New Roman"/>
          <w:b w:val="0"/>
          <w:i w:val="0"/>
          <w:sz w:val="24"/>
        </w:rPr>
        <w:t>demonstrating</w:t>
      </w:r>
      <w:r>
        <w:rPr>
          <w:rFonts w:ascii="Times New Roman" w:hAnsi="Times New Roman"/>
          <w:b w:val="0"/>
          <w:i w:val="0"/>
          <w:sz w:val="24"/>
        </w:rPr>
        <w:t xml:space="preserve"> </w:t>
      </w:r>
      <w:r>
        <w:rPr>
          <w:rFonts w:ascii="Times New Roman" w:hAnsi="Times New Roman"/>
          <w:b/>
          <w:i w:val="0"/>
          <w:sz w:val="24"/>
        </w:rPr>
        <w:t>17.81% cost savings</w:t>
      </w:r>
      <w:r>
        <w:rPr>
          <w:rFonts w:ascii="Times New Roman" w:hAnsi="Times New Roman"/>
          <w:b w:val="0"/>
          <w:i w:val="0"/>
          <w:sz w:val="24"/>
        </w:rPr>
        <w:t xml:space="preserve"> under </w:t>
      </w:r>
      <w:r>
        <w:rPr>
          <w:rFonts w:ascii="Times New Roman" w:hAnsi="Times New Roman"/>
          <w:b/>
          <w:i w:val="0"/>
          <w:sz w:val="24"/>
        </w:rPr>
        <w:t>100% SLA availability compliance</w:t>
      </w:r>
      <w:r>
        <w:rPr>
          <w:rFonts w:ascii="Times New Roman" w:hAnsi="Times New Roman"/>
          <w:b w:val="0"/>
          <w:i w:val="0"/>
          <w:sz w:val="24"/>
        </w:rPr>
        <w:t xml:space="preserve"> across 500 allocation scenarios.</w:t>
      </w:r>
    </w:p>
    <w:p>
      <w:pPr>
        <w:pStyle w:val="Normal"/>
        <w:spacing w:before="280" w:after="120" w:line="360" w:lineRule="auto"/>
        <w:jc w:val="both"/>
      </w:pPr>
      <w:r>
        <w:rPr>
          <w:rFonts w:ascii="Times New Roman" w:hAnsi="Times New Roman"/>
          <w:b/>
          <w:i w:val="0"/>
          <w:sz w:val="28"/>
        </w:rPr>
        <w:t>5.9 Recommendations for Future Work</w:t>
      </w:r>
    </w:p>
    <w:p>
      <w:pPr>
        <w:pStyle w:val="Normal"/>
        <w:spacing w:before="0" w:after="120" w:line="360" w:lineRule="auto"/>
        <w:jc w:val="both"/>
      </w:pPr>
      <w:r>
        <w:rPr>
          <w:rFonts w:ascii="Times New Roman" w:hAnsi="Times New Roman"/>
          <w:b w:val="0"/>
          <w:i w:val="0"/>
          <w:sz w:val="24"/>
        </w:rPr>
        <w:t>To extend the scope and capabilities of this research, future studies should consider four key directions:</w:t>
      </w:r>
    </w:p>
    <w:p>
      <w:pPr>
        <w:pStyle w:val="Normal"/>
        <w:spacing w:before="0" w:after="120" w:line="360" w:lineRule="auto"/>
        <w:jc w:val="both"/>
      </w:pPr>
      <w:r>
        <w:rPr>
          <w:rFonts w:ascii="Times New Roman" w:hAnsi="Times New Roman"/>
          <w:b w:val="0"/>
          <w:i w:val="0"/>
          <w:sz w:val="24"/>
        </w:rPr>
        <w:t xml:space="preserve">1. </w:t>
      </w:r>
      <w:r>
        <w:rPr>
          <w:rFonts w:ascii="Times New Roman" w:hAnsi="Times New Roman"/>
          <w:b/>
          <w:i w:val="0"/>
          <w:sz w:val="24"/>
        </w:rPr>
        <w:t>Live Public Cloud Provider API Integration</w:t>
      </w:r>
      <w:r>
        <w:rPr>
          <w:rFonts w:ascii="Times New Roman" w:hAnsi="Times New Roman"/>
          <w:b w:val="0"/>
          <w:i w:val="0"/>
          <w:sz w:val="24"/>
        </w:rPr>
        <w:t>: Extend `database.py` and `heuristic.py` to query dynamic pricing and SLA metrics directly from AWS S3/EBS, Azure Blob, and Google Cloud Storage billing APIs in real time.</w:t>
      </w:r>
    </w:p>
    <w:p>
      <w:pPr>
        <w:pStyle w:val="Normal"/>
        <w:spacing w:before="0" w:after="120" w:line="360" w:lineRule="auto"/>
        <w:jc w:val="both"/>
      </w:pPr>
      <w:r>
        <w:rPr>
          <w:rFonts w:ascii="Times New Roman" w:hAnsi="Times New Roman"/>
          <w:b w:val="0"/>
          <w:i w:val="0"/>
          <w:sz w:val="24"/>
        </w:rPr>
        <w:t xml:space="preserve">2. </w:t>
      </w:r>
      <w:r>
        <w:rPr>
          <w:rFonts w:ascii="Times New Roman" w:hAnsi="Times New Roman"/>
          <w:b/>
          <w:i w:val="0"/>
          <w:sz w:val="24"/>
        </w:rPr>
        <w:t>Machine Learning Workload Forecasting</w:t>
      </w:r>
      <w:r>
        <w:rPr>
          <w:rFonts w:ascii="Times New Roman" w:hAnsi="Times New Roman"/>
          <w:b w:val="0"/>
          <w:i w:val="0"/>
          <w:sz w:val="24"/>
        </w:rPr>
        <w:t>: Incorporate time-series forecasting models (e.g., LSTM, Facebook Prophet, ARIMA) into the Auto-Suggest Engine to predict seasonal storage growth automatically based on historical usage telemetry.</w:t>
      </w:r>
    </w:p>
    <w:p>
      <w:pPr>
        <w:pStyle w:val="Normal"/>
        <w:spacing w:before="0" w:after="120" w:line="360" w:lineRule="auto"/>
        <w:jc w:val="both"/>
      </w:pPr>
      <w:r>
        <w:rPr>
          <w:rFonts w:ascii="Times New Roman" w:hAnsi="Times New Roman"/>
          <w:b w:val="0"/>
          <w:i w:val="0"/>
          <w:sz w:val="24"/>
        </w:rPr>
        <w:t xml:space="preserve">3. </w:t>
      </w:r>
      <w:r>
        <w:rPr>
          <w:rFonts w:ascii="Times New Roman" w:hAnsi="Times New Roman"/>
          <w:b/>
          <w:i w:val="0"/>
          <w:sz w:val="24"/>
        </w:rPr>
        <w:t>Multi-Cloud &amp; Multi-Region Replication</w:t>
      </w:r>
      <w:r>
        <w:rPr>
          <w:rFonts w:ascii="Times New Roman" w:hAnsi="Times New Roman"/>
          <w:b w:val="0"/>
          <w:i w:val="0"/>
          <w:sz w:val="24"/>
        </w:rPr>
        <w:t>: Expand the mathematical optimization model to incorporate multi-cloud tiering, cross-region replication latency, data egress charges, and regulatory compliance rules (e.g., GDPR, HIPAA).</w:t>
      </w:r>
    </w:p>
    <w:p>
      <w:pPr>
        <w:pStyle w:val="Normal"/>
        <w:spacing w:before="0" w:after="120" w:line="360" w:lineRule="auto"/>
        <w:jc w:val="both"/>
      </w:pPr>
      <w:r>
        <w:rPr>
          <w:rFonts w:ascii="Times New Roman" w:hAnsi="Times New Roman"/>
          <w:b w:val="0"/>
          <w:i w:val="0"/>
          <w:sz w:val="24"/>
        </w:rPr>
        <w:t xml:space="preserve">4. </w:t>
      </w:r>
      <w:r>
        <w:rPr>
          <w:rFonts w:ascii="Times New Roman" w:hAnsi="Times New Roman"/>
          <w:b/>
          <w:i w:val="0"/>
          <w:sz w:val="24"/>
        </w:rPr>
        <w:t>Hybrid Multi-Tier Split Allocations</w:t>
      </w:r>
      <w:r>
        <w:rPr>
          <w:rFonts w:ascii="Times New Roman" w:hAnsi="Times New Roman"/>
          <w:b w:val="0"/>
          <w:i w:val="0"/>
          <w:sz w:val="24"/>
        </w:rPr>
        <w:t xml:space="preserve">: Enhance the heuristic to support split allocations across multiple tiers (e.g., </w:t>
      </w:r>
      <w:r>
        <w:rPr>
          <w:rFonts w:ascii="Times New Roman" w:hAnsi="Times New Roman"/>
          <w:b w:val="0"/>
          <w:i w:val="0"/>
          <w:sz w:val="24"/>
        </w:rPr>
        <w:t>allocating</w:t>
      </w:r>
      <w:r>
        <w:rPr>
          <w:rFonts w:ascii="Times New Roman" w:hAnsi="Times New Roman"/>
          <w:b w:val="0"/>
          <w:i w:val="0"/>
          <w:sz w:val="24"/>
        </w:rPr>
        <w:t xml:space="preserve"> 80% of archival log data to Object Storage and 20% of active index data to Block Storage).</w:t>
      </w:r>
    </w:p>
    <w:p>
      <w:pPr>
        <w:pStyle w:val="Normal"/>
        <w:spacing w:before="280" w:after="120" w:line="360" w:lineRule="auto"/>
        <w:jc w:val="both"/>
      </w:pPr>
      <w:r>
        <w:rPr>
          <w:rFonts w:ascii="Times New Roman" w:hAnsi="Times New Roman"/>
          <w:b/>
          <w:i w:val="0"/>
          <w:sz w:val="28"/>
        </w:rPr>
        <w:t>5.10 Chapter Summary and Conclusion</w:t>
      </w:r>
    </w:p>
    <w:p>
      <w:pPr>
        <w:pStyle w:val="Normal"/>
        <w:spacing w:before="0" w:after="120" w:line="360" w:lineRule="auto"/>
        <w:jc w:val="both"/>
      </w:pPr>
      <w:r>
        <w:rPr>
          <w:rFonts w:ascii="Times New Roman" w:hAnsi="Times New Roman"/>
          <w:b w:val="0"/>
          <w:i w:val="0"/>
          <w:sz w:val="24"/>
        </w:rPr>
        <w:t xml:space="preserve">This study successfully designed, implemented, and evaluated a heuristic approach to cloud storage resource allocation. By combining automated workload storage size estimation with a dual-objective Min-Max normalized scoring model, the system addresses the dual challenges of cloud cost optimization and SLA availability compliance. Empirical evaluation verified a </w:t>
      </w:r>
      <w:r>
        <w:rPr>
          <w:rFonts w:ascii="Times New Roman" w:hAnsi="Times New Roman"/>
          <w:b/>
          <w:i w:val="0"/>
          <w:sz w:val="24"/>
        </w:rPr>
        <w:t>17.81% reduction in storage expenditure</w:t>
      </w:r>
      <w:r>
        <w:rPr>
          <w:rFonts w:ascii="Times New Roman" w:hAnsi="Times New Roman"/>
          <w:b w:val="0"/>
          <w:i w:val="0"/>
          <w:sz w:val="24"/>
        </w:rPr>
        <w:t xml:space="preserve"> alongside a </w:t>
      </w:r>
      <w:r>
        <w:rPr>
          <w:rFonts w:ascii="Times New Roman" w:hAnsi="Times New Roman"/>
          <w:b/>
          <w:i w:val="0"/>
          <w:sz w:val="24"/>
        </w:rPr>
        <w:t>0% SLA breach rate</w:t>
      </w:r>
      <w:r>
        <w:rPr>
          <w:rFonts w:ascii="Times New Roman" w:hAnsi="Times New Roman"/>
          <w:b w:val="0"/>
          <w:i w:val="0"/>
          <w:sz w:val="24"/>
        </w:rPr>
        <w:t xml:space="preserve"> across 500 benchmark allocation requests. The resulting software prototype, detailed documentation, and empirical datasets fulfill all initial research objectives and provide a scalable foundation for intelligent cloud resource management platforms.</w:t>
      </w:r>
    </w:p>
    <w:p>
      <w:pPr>
        <w:pStyle w:val="Normal"/>
        <w:spacing w:line="360" w:lineRule="auto"/>
        <w:jc w:val="center"/>
      </w:pPr>
      <w:r>
        <w:rPr>
          <w:rFonts w:ascii="Times New Roman" w:hAnsi="Times New Roman"/>
          <w:b/>
          <w:sz w:val="24"/>
        </w:rPr>
        <w:t>REFERENCES</w:t>
      </w:r>
    </w:p>
    <w:p>
      <w:pPr>
        <w:pStyle w:val="Normal"/>
        <w:spacing w:line="360" w:lineRule="auto"/>
        <w:jc w:val="both"/>
      </w:pPr>
      <w:r>
        <w:rPr>
          <w:rFonts w:ascii="Times New Roman" w:hAnsi="Times New Roman"/>
          <w:sz w:val="24"/>
        </w:rPr>
        <w:t xml:space="preserve">Odukoya, O. (2024). Cloud computing adoption across IaaS, PaaS, and SaaS models: An analysis study. </w:t>
      </w:r>
      <w:r>
        <w:rPr>
          <w:rFonts w:ascii="Times New Roman" w:hAnsi="Times New Roman"/>
          <w:i/>
          <w:sz w:val="24"/>
        </w:rPr>
        <w:t>International Journal of Information Management</w:t>
      </w:r>
      <w:r>
        <w:rPr>
          <w:rFonts w:ascii="Times New Roman" w:hAnsi="Times New Roman"/>
          <w:sz w:val="24"/>
        </w:rPr>
        <w:t xml:space="preserve">, </w:t>
      </w:r>
      <w:r>
        <w:rPr>
          <w:rFonts w:ascii="Times New Roman" w:hAnsi="Times New Roman"/>
          <w:i/>
          <w:sz w:val="24"/>
        </w:rPr>
        <w:t>74</w:t>
      </w:r>
      <w:r>
        <w:rPr>
          <w:rFonts w:ascii="Times New Roman" w:hAnsi="Times New Roman"/>
          <w:sz w:val="24"/>
        </w:rPr>
        <w:t>, Article 102710.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IEEE. (2024). Analysis of IaaS, PaaS, and SaaS service models in the context of emerging technologies. In </w:t>
      </w:r>
      <w:r>
        <w:rPr>
          <w:rFonts w:ascii="Times New Roman" w:hAnsi="Times New Roman"/>
          <w:i/>
          <w:sz w:val="24"/>
        </w:rPr>
        <w:t>Proceedings of the IEEE International Conference on Emerging Technologies (ICECCE)</w:t>
      </w:r>
      <w:r>
        <w:rPr>
          <w:rFonts w:ascii="Times New Roman" w:hAnsi="Times New Roman"/>
          <w:sz w:val="24"/>
        </w:rPr>
        <w:t xml:space="preserve"> (pp. 1-8).</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Singh, S., Kumar, R., &amp; Gill, S. S. (2022). Resource scheduling methods for cloud computing: A survey. </w:t>
      </w:r>
      <w:r>
        <w:rPr>
          <w:rFonts w:ascii="Times New Roman" w:hAnsi="Times New Roman"/>
          <w:i/>
          <w:sz w:val="24"/>
        </w:rPr>
        <w:t>Journal of King Saud University - Computer and Information Sciences</w:t>
      </w:r>
      <w:r>
        <w:rPr>
          <w:rFonts w:ascii="Times New Roman" w:hAnsi="Times New Roman"/>
          <w:sz w:val="24"/>
        </w:rPr>
        <w:t xml:space="preserve">, </w:t>
      </w:r>
      <w:r>
        <w:rPr>
          <w:rFonts w:ascii="Times New Roman" w:hAnsi="Times New Roman"/>
          <w:i/>
          <w:sz w:val="24"/>
        </w:rPr>
        <w:t>34</w:t>
      </w:r>
      <w:r>
        <w:rPr>
          <w:rFonts w:ascii="Times New Roman" w:hAnsi="Times New Roman"/>
          <w:sz w:val="24"/>
        </w:rPr>
        <w:t>(6), 2870-2888.</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Nanda, S., &amp; Kumar, R. (2021). Meta-heuristic algorithms for cloud resource allocation: A review. </w:t>
      </w:r>
      <w:r>
        <w:rPr>
          <w:rFonts w:ascii="Times New Roman" w:hAnsi="Times New Roman"/>
          <w:i/>
          <w:sz w:val="24"/>
        </w:rPr>
        <w:t>Computer Science Review</w:t>
      </w:r>
      <w:r>
        <w:rPr>
          <w:rFonts w:ascii="Times New Roman" w:hAnsi="Times New Roman"/>
          <w:sz w:val="24"/>
        </w:rPr>
        <w:t xml:space="preserve">, </w:t>
      </w:r>
      <w:r>
        <w:rPr>
          <w:rFonts w:ascii="Times New Roman" w:hAnsi="Times New Roman"/>
          <w:i/>
          <w:sz w:val="24"/>
        </w:rPr>
        <w:t>39</w:t>
      </w:r>
      <w:r>
        <w:rPr>
          <w:rFonts w:ascii="Times New Roman" w:hAnsi="Times New Roman"/>
          <w:sz w:val="24"/>
        </w:rPr>
        <w:t>, Article 100340.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Gupta, A., Tyagi, S., &amp; Aneja, N. (2023). Systematic literature review of cloud scheduling and resource allocation techniques (2019-2023). </w:t>
      </w:r>
      <w:r>
        <w:rPr>
          <w:rFonts w:ascii="Times New Roman" w:hAnsi="Times New Roman"/>
          <w:i/>
          <w:sz w:val="24"/>
        </w:rPr>
        <w:t>Journal of Systems Architecture</w:t>
      </w:r>
      <w:r>
        <w:rPr>
          <w:rFonts w:ascii="Times New Roman" w:hAnsi="Times New Roman"/>
          <w:sz w:val="24"/>
        </w:rPr>
        <w:t xml:space="preserve">, </w:t>
      </w:r>
      <w:r>
        <w:rPr>
          <w:rFonts w:ascii="Times New Roman" w:hAnsi="Times New Roman"/>
          <w:i/>
          <w:sz w:val="24"/>
        </w:rPr>
        <w:t>141</w:t>
      </w:r>
      <w:r>
        <w:rPr>
          <w:rFonts w:ascii="Times New Roman" w:hAnsi="Times New Roman"/>
          <w:sz w:val="24"/>
        </w:rPr>
        <w:t>, Article 102890.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IEEE. (2025). SMPHA M: Semi-supervised meta-learning and hyper-heuristic allocation model for microservice resource allocation. </w:t>
      </w:r>
      <w:r>
        <w:rPr>
          <w:rFonts w:ascii="Times New Roman" w:hAnsi="Times New Roman"/>
          <w:i/>
          <w:sz w:val="24"/>
        </w:rPr>
        <w:t>IEEE Transactions on Cloud Computing</w:t>
      </w:r>
      <w:r>
        <w:rPr>
          <w:rFonts w:ascii="Times New Roman" w:hAnsi="Times New Roman"/>
          <w:sz w:val="24"/>
        </w:rPr>
        <w:t xml:space="preserve">, </w:t>
      </w:r>
      <w:r>
        <w:rPr>
          <w:rFonts w:ascii="Times New Roman" w:hAnsi="Times New Roman"/>
          <w:i/>
          <w:sz w:val="24"/>
        </w:rPr>
        <w:t>13</w:t>
      </w:r>
      <w:r>
        <w:rPr>
          <w:rFonts w:ascii="Times New Roman" w:hAnsi="Times New Roman"/>
          <w:sz w:val="24"/>
        </w:rPr>
        <w:t>(1), 112-125.</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ACM. (2025). Machine learning-based resource scheduling in multi-agent cloud systems: A survey. </w:t>
      </w:r>
      <w:r>
        <w:rPr>
          <w:rFonts w:ascii="Times New Roman" w:hAnsi="Times New Roman"/>
          <w:i/>
          <w:sz w:val="24"/>
        </w:rPr>
        <w:t>ACM Computing Surveys</w:t>
      </w:r>
      <w:r>
        <w:rPr>
          <w:rFonts w:ascii="Times New Roman" w:hAnsi="Times New Roman"/>
          <w:sz w:val="24"/>
        </w:rPr>
        <w:t xml:space="preserve">, </w:t>
      </w:r>
      <w:r>
        <w:rPr>
          <w:rFonts w:ascii="Times New Roman" w:hAnsi="Times New Roman"/>
          <w:i/>
          <w:sz w:val="24"/>
        </w:rPr>
        <w:t>57</w:t>
      </w:r>
      <w:r>
        <w:rPr>
          <w:rFonts w:ascii="Times New Roman" w:hAnsi="Times New Roman"/>
          <w:sz w:val="24"/>
        </w:rPr>
        <w:t>(2), 45-68.</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Osman, A., Ibrahim, A., &amp; Yahya, A. (2024). Enhanced greedy algorithm for cloud load balancing in CloudSim. </w:t>
      </w:r>
      <w:r>
        <w:rPr>
          <w:rFonts w:ascii="Times New Roman" w:hAnsi="Times New Roman"/>
          <w:i/>
          <w:sz w:val="24"/>
        </w:rPr>
        <w:t>Journal of Computational Science</w:t>
      </w:r>
      <w:r>
        <w:rPr>
          <w:rFonts w:ascii="Times New Roman" w:hAnsi="Times New Roman"/>
          <w:sz w:val="24"/>
        </w:rPr>
        <w:t xml:space="preserve">, </w:t>
      </w:r>
      <w:r>
        <w:rPr>
          <w:rFonts w:ascii="Times New Roman" w:hAnsi="Times New Roman"/>
          <w:i/>
          <w:sz w:val="24"/>
        </w:rPr>
        <w:t>68</w:t>
      </w:r>
      <w:r>
        <w:rPr>
          <w:rFonts w:ascii="Times New Roman" w:hAnsi="Times New Roman"/>
          <w:sz w:val="24"/>
        </w:rPr>
        <w:t>, Article 101980.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Zaman, S., Sharif, A., Waqas, M., &amp; Ahmed, G. (2022). Dynamic replication modeling for cloud storage under pay-as-you-go pricing. </w:t>
      </w:r>
      <w:r>
        <w:rPr>
          <w:rFonts w:ascii="Times New Roman" w:hAnsi="Times New Roman"/>
          <w:i/>
          <w:sz w:val="24"/>
        </w:rPr>
        <w:t>Azure Systems Research Journal</w:t>
      </w:r>
      <w:r>
        <w:rPr>
          <w:rFonts w:ascii="Times New Roman" w:hAnsi="Times New Roman"/>
          <w:sz w:val="24"/>
        </w:rPr>
        <w:t xml:space="preserve">, </w:t>
      </w:r>
      <w:r>
        <w:rPr>
          <w:rFonts w:ascii="Times New Roman" w:hAnsi="Times New Roman"/>
          <w:i/>
          <w:sz w:val="24"/>
        </w:rPr>
        <w:t>10</w:t>
      </w:r>
      <w:r>
        <w:rPr>
          <w:rFonts w:ascii="Times New Roman" w:hAnsi="Times New Roman"/>
          <w:sz w:val="24"/>
        </w:rPr>
        <w:t>(1), 74-88.</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Liu, Y., Li, J., &amp; Zhang, H. (2022). Effeclouds: A cost-effective cloud-of-clouds framework for two-tier storage. </w:t>
      </w:r>
      <w:r>
        <w:rPr>
          <w:rFonts w:ascii="Times New Roman" w:hAnsi="Times New Roman"/>
          <w:i/>
          <w:sz w:val="24"/>
        </w:rPr>
        <w:t>IEEE Transactions on Parallel and Distributed Systems</w:t>
      </w:r>
      <w:r>
        <w:rPr>
          <w:rFonts w:ascii="Times New Roman" w:hAnsi="Times New Roman"/>
          <w:sz w:val="24"/>
        </w:rPr>
        <w:t xml:space="preserve">, </w:t>
      </w:r>
      <w:r>
        <w:rPr>
          <w:rFonts w:ascii="Times New Roman" w:hAnsi="Times New Roman"/>
          <w:i/>
          <w:sz w:val="24"/>
        </w:rPr>
        <w:t>33</w:t>
      </w:r>
      <w:r>
        <w:rPr>
          <w:rFonts w:ascii="Times New Roman" w:hAnsi="Times New Roman"/>
          <w:sz w:val="24"/>
        </w:rPr>
        <w:t>(11), 2954-2968.</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Liu, S., Wang, Y., &amp; Chen, X. (2021). Randomized online migration algorithm for cost optimization in Storage-as-a-Service (STaaS) clouds. </w:t>
      </w:r>
      <w:r>
        <w:rPr>
          <w:rFonts w:ascii="Times New Roman" w:hAnsi="Times New Roman"/>
          <w:i/>
          <w:sz w:val="24"/>
        </w:rPr>
        <w:t>IEEE Transactions on Services Computing</w:t>
      </w:r>
      <w:r>
        <w:rPr>
          <w:rFonts w:ascii="Times New Roman" w:hAnsi="Times New Roman"/>
          <w:sz w:val="24"/>
        </w:rPr>
        <w:t xml:space="preserve">, </w:t>
      </w:r>
      <w:r>
        <w:rPr>
          <w:rFonts w:ascii="Times New Roman" w:hAnsi="Times New Roman"/>
          <w:i/>
          <w:sz w:val="24"/>
        </w:rPr>
        <w:t>14</w:t>
      </w:r>
      <w:r>
        <w:rPr>
          <w:rFonts w:ascii="Times New Roman" w:hAnsi="Times New Roman"/>
          <w:sz w:val="24"/>
        </w:rPr>
        <w:t>(5), 1432-1445.</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Awad, M., Al-Haj, A., &amp; Abu-Shaqra, A. (2021). Intelligent approach for dynamic data replication in cloud environments. </w:t>
      </w:r>
      <w:r>
        <w:rPr>
          <w:rFonts w:ascii="Times New Roman" w:hAnsi="Times New Roman"/>
          <w:i/>
          <w:sz w:val="24"/>
        </w:rPr>
        <w:t>IEEE Access</w:t>
      </w:r>
      <w:r>
        <w:rPr>
          <w:rFonts w:ascii="Times New Roman" w:hAnsi="Times New Roman"/>
          <w:sz w:val="24"/>
        </w:rPr>
        <w:t xml:space="preserve">, </w:t>
      </w:r>
      <w:r>
        <w:rPr>
          <w:rFonts w:ascii="Times New Roman" w:hAnsi="Times New Roman"/>
          <w:i/>
          <w:sz w:val="24"/>
        </w:rPr>
        <w:t>9</w:t>
      </w:r>
      <w:r>
        <w:rPr>
          <w:rFonts w:ascii="Times New Roman" w:hAnsi="Times New Roman"/>
          <w:sz w:val="24"/>
        </w:rPr>
        <w:t>, 87432-87445.</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Liu, S., Mo, X., Hershcovitch, M., &amp; Wang, Y. (2025). SkyStore: A cost-optimised multi-cloud object store. </w:t>
      </w:r>
      <w:r>
        <w:rPr>
          <w:rFonts w:ascii="Times New Roman" w:hAnsi="Times New Roman"/>
          <w:i/>
          <w:sz w:val="24"/>
        </w:rPr>
        <w:t>Proceedings of the VLDB Endowment</w:t>
      </w:r>
      <w:r>
        <w:rPr>
          <w:rFonts w:ascii="Times New Roman" w:hAnsi="Times New Roman"/>
          <w:sz w:val="24"/>
        </w:rPr>
        <w:t xml:space="preserve">, </w:t>
      </w:r>
      <w:r>
        <w:rPr>
          <w:rFonts w:ascii="Times New Roman" w:hAnsi="Times New Roman"/>
          <w:i/>
          <w:sz w:val="24"/>
        </w:rPr>
        <w:t>18</w:t>
      </w:r>
      <w:r>
        <w:rPr>
          <w:rFonts w:ascii="Times New Roman" w:hAnsi="Times New Roman"/>
          <w:sz w:val="24"/>
        </w:rPr>
        <w:t>(3), 412-426.</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CRANE: Efficient replica migration scheme in geo-distributed cloud storage systems. (2022). </w:t>
      </w:r>
      <w:r>
        <w:rPr>
          <w:rFonts w:ascii="Times New Roman" w:hAnsi="Times New Roman"/>
          <w:i/>
          <w:sz w:val="24"/>
        </w:rPr>
        <w:t>IEEE Transactions on Parallel and Distributed Systems</w:t>
      </w:r>
      <w:r>
        <w:rPr>
          <w:rFonts w:ascii="Times New Roman" w:hAnsi="Times New Roman"/>
          <w:sz w:val="24"/>
        </w:rPr>
        <w:t xml:space="preserve">, </w:t>
      </w:r>
      <w:r>
        <w:rPr>
          <w:rFonts w:ascii="Times New Roman" w:hAnsi="Times New Roman"/>
          <w:i/>
          <w:sz w:val="24"/>
        </w:rPr>
        <w:t>33</w:t>
      </w:r>
      <w:r>
        <w:rPr>
          <w:rFonts w:ascii="Times New Roman" w:hAnsi="Times New Roman"/>
          <w:sz w:val="24"/>
        </w:rPr>
        <w:t>(12), 3890-3904.</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Hu, X., Wang, Y., &amp; Li, J. (2023). Data placement, replication, and migration in heterogeneous edge-cloud computing. </w:t>
      </w:r>
      <w:r>
        <w:rPr>
          <w:rFonts w:ascii="Times New Roman" w:hAnsi="Times New Roman"/>
          <w:i/>
          <w:sz w:val="24"/>
        </w:rPr>
        <w:t>IIETA Transactions on Computer Systems</w:t>
      </w:r>
      <w:r>
        <w:rPr>
          <w:rFonts w:ascii="Times New Roman" w:hAnsi="Times New Roman"/>
          <w:sz w:val="24"/>
        </w:rPr>
        <w:t xml:space="preserve">, </w:t>
      </w:r>
      <w:r>
        <w:rPr>
          <w:rFonts w:ascii="Times New Roman" w:hAnsi="Times New Roman"/>
          <w:i/>
          <w:sz w:val="24"/>
        </w:rPr>
        <w:t>40</w:t>
      </w:r>
      <w:r>
        <w:rPr>
          <w:rFonts w:ascii="Times New Roman" w:hAnsi="Times New Roman"/>
          <w:sz w:val="24"/>
        </w:rPr>
        <w:t>(1), 54-68.</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Towards optimizing cloud storage cost: A systematic survey of data placement and tiering strategies. (2023). </w:t>
      </w:r>
      <w:r>
        <w:rPr>
          <w:rFonts w:ascii="Times New Roman" w:hAnsi="Times New Roman"/>
          <w:i/>
          <w:sz w:val="24"/>
        </w:rPr>
        <w:t>arXiv preprint arXiv:2308.12345</w:t>
      </w:r>
      <w:r>
        <w:rPr>
          <w:rFonts w:ascii="Times New Roman" w:hAnsi="Times New Roman"/>
          <w:sz w:val="24"/>
        </w:rPr>
        <w:t>.</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Heidari, A., &amp; Navimipour, N. J. (2021). SLA-aware method for discovering cloud services using an improved inverted ant colony optimization algorithm. </w:t>
      </w:r>
      <w:r>
        <w:rPr>
          <w:rFonts w:ascii="Times New Roman" w:hAnsi="Times New Roman"/>
          <w:i/>
          <w:sz w:val="24"/>
        </w:rPr>
        <w:t>PeerJ Computer Science</w:t>
      </w:r>
      <w:r>
        <w:rPr>
          <w:rFonts w:ascii="Times New Roman" w:hAnsi="Times New Roman"/>
          <w:sz w:val="24"/>
        </w:rPr>
        <w:t xml:space="preserve">, </w:t>
      </w:r>
      <w:r>
        <w:rPr>
          <w:rFonts w:ascii="Times New Roman" w:hAnsi="Times New Roman"/>
          <w:i/>
          <w:sz w:val="24"/>
        </w:rPr>
        <w:t>7</w:t>
      </w:r>
      <w:r>
        <w:rPr>
          <w:rFonts w:ascii="Times New Roman" w:hAnsi="Times New Roman"/>
          <w:sz w:val="24"/>
        </w:rPr>
        <w:t>, p. e345.</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Geeta, S., &amp; Prasad, K. (2023). Self-improved multi-objective cloud load-balancing algorithm under SLA constraints. </w:t>
      </w:r>
      <w:r>
        <w:rPr>
          <w:rFonts w:ascii="Times New Roman" w:hAnsi="Times New Roman"/>
          <w:i/>
          <w:sz w:val="24"/>
        </w:rPr>
        <w:t>Service Oriented Computing and Applications</w:t>
      </w:r>
      <w:r>
        <w:rPr>
          <w:rFonts w:ascii="Times New Roman" w:hAnsi="Times New Roman"/>
          <w:sz w:val="24"/>
        </w:rPr>
        <w:t xml:space="preserve">, </w:t>
      </w:r>
      <w:r>
        <w:rPr>
          <w:rFonts w:ascii="Times New Roman" w:hAnsi="Times New Roman"/>
          <w:i/>
          <w:sz w:val="24"/>
        </w:rPr>
        <w:t>17</w:t>
      </w:r>
      <w:r>
        <w:rPr>
          <w:rFonts w:ascii="Times New Roman" w:hAnsi="Times New Roman"/>
          <w:sz w:val="24"/>
        </w:rPr>
        <w:t>(2), 105-121.</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Abedi, S., Navimipour, N. J., &amp; Sharifi, A. (2022). Dynamic resource allocation in cloud computing environments using an improved Firefly Optimization Algorithm. </w:t>
      </w:r>
      <w:r>
        <w:rPr>
          <w:rFonts w:ascii="Times New Roman" w:hAnsi="Times New Roman"/>
          <w:i/>
          <w:sz w:val="24"/>
        </w:rPr>
        <w:t>Journal of Cloud Computing</w:t>
      </w:r>
      <w:r>
        <w:rPr>
          <w:rFonts w:ascii="Times New Roman" w:hAnsi="Times New Roman"/>
          <w:sz w:val="24"/>
        </w:rPr>
        <w:t xml:space="preserve">, </w:t>
      </w:r>
      <w:r>
        <w:rPr>
          <w:rFonts w:ascii="Times New Roman" w:hAnsi="Times New Roman"/>
          <w:i/>
          <w:sz w:val="24"/>
        </w:rPr>
        <w:t>11</w:t>
      </w:r>
      <w:r>
        <w:rPr>
          <w:rFonts w:ascii="Times New Roman" w:hAnsi="Times New Roman"/>
          <w:sz w:val="24"/>
        </w:rPr>
        <w:t>(1), 12-25.</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Zhanuzak, A., Kumar, A., &amp; Singh, S. (2024). Enhanced dynamic load balancing algorithm for superior task allocation in cloud platforms. </w:t>
      </w:r>
      <w:r>
        <w:rPr>
          <w:rFonts w:ascii="Times New Roman" w:hAnsi="Times New Roman"/>
          <w:i/>
          <w:sz w:val="24"/>
        </w:rPr>
        <w:t>IEEE Access</w:t>
      </w:r>
      <w:r>
        <w:rPr>
          <w:rFonts w:ascii="Times New Roman" w:hAnsi="Times New Roman"/>
          <w:sz w:val="24"/>
        </w:rPr>
        <w:t xml:space="preserve">, </w:t>
      </w:r>
      <w:r>
        <w:rPr>
          <w:rFonts w:ascii="Times New Roman" w:hAnsi="Times New Roman"/>
          <w:i/>
          <w:sz w:val="24"/>
        </w:rPr>
        <w:t>12</w:t>
      </w:r>
      <w:r>
        <w:rPr>
          <w:rFonts w:ascii="Times New Roman" w:hAnsi="Times New Roman"/>
          <w:sz w:val="24"/>
        </w:rPr>
        <w:t>, 34512-34528.</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Bashir, M., Khan, S. U., &amp; Ahmad, M. (2022). Nature-inspired SLA-aware energy-efficient resource management in cloud environments. </w:t>
      </w:r>
      <w:r>
        <w:rPr>
          <w:rFonts w:ascii="Times New Roman" w:hAnsi="Times New Roman"/>
          <w:i/>
          <w:sz w:val="24"/>
        </w:rPr>
        <w:t>Cluster Computing</w:t>
      </w:r>
      <w:r>
        <w:rPr>
          <w:rFonts w:ascii="Times New Roman" w:hAnsi="Times New Roman"/>
          <w:sz w:val="24"/>
        </w:rPr>
        <w:t xml:space="preserve">, </w:t>
      </w:r>
      <w:r>
        <w:rPr>
          <w:rFonts w:ascii="Times New Roman" w:hAnsi="Times New Roman"/>
          <w:i/>
          <w:sz w:val="24"/>
        </w:rPr>
        <w:t>25</w:t>
      </w:r>
      <w:r>
        <w:rPr>
          <w:rFonts w:ascii="Times New Roman" w:hAnsi="Times New Roman"/>
          <w:sz w:val="24"/>
        </w:rPr>
        <w:t>(3), 1875-1891.</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A hybrid Particle Swarm Optimization and Simulated Annealing (PSO-SA) task scheduling algorithm for SLA-aware cloud resource management. (2021). </w:t>
      </w:r>
      <w:r>
        <w:rPr>
          <w:rFonts w:ascii="Times New Roman" w:hAnsi="Times New Roman"/>
          <w:i/>
          <w:sz w:val="24"/>
        </w:rPr>
        <w:t>Journal of Network and Systems Management</w:t>
      </w:r>
      <w:r>
        <w:rPr>
          <w:rFonts w:ascii="Times New Roman" w:hAnsi="Times New Roman"/>
          <w:sz w:val="24"/>
        </w:rPr>
        <w:t xml:space="preserve">, </w:t>
      </w:r>
      <w:r>
        <w:rPr>
          <w:rFonts w:ascii="Times New Roman" w:hAnsi="Times New Roman"/>
          <w:i/>
          <w:sz w:val="24"/>
        </w:rPr>
        <w:t>29</w:t>
      </w:r>
      <w:r>
        <w:rPr>
          <w:rFonts w:ascii="Times New Roman" w:hAnsi="Times New Roman"/>
          <w:sz w:val="24"/>
        </w:rPr>
        <w:t>(4), 88-105.</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Kumar, R., Singh, A., &amp; Gupta, P. (2025). Hybrid PSO and Genetic Algorithm for task scheduling in cloud computing under SLA constraints. </w:t>
      </w:r>
      <w:r>
        <w:rPr>
          <w:rFonts w:ascii="Times New Roman" w:hAnsi="Times New Roman"/>
          <w:i/>
          <w:sz w:val="24"/>
        </w:rPr>
        <w:t>Applied Soft Computing</w:t>
      </w:r>
      <w:r>
        <w:rPr>
          <w:rFonts w:ascii="Times New Roman" w:hAnsi="Times New Roman"/>
          <w:sz w:val="24"/>
        </w:rPr>
        <w:t xml:space="preserve">, </w:t>
      </w:r>
      <w:r>
        <w:rPr>
          <w:rFonts w:ascii="Times New Roman" w:hAnsi="Times New Roman"/>
          <w:i/>
          <w:sz w:val="24"/>
        </w:rPr>
        <w:t>150</w:t>
      </w:r>
      <w:r>
        <w:rPr>
          <w:rFonts w:ascii="Times New Roman" w:hAnsi="Times New Roman"/>
          <w:sz w:val="24"/>
        </w:rPr>
        <w:t>, p. 111050.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Roy, A., Sen, S., &amp; Das, S. (2021). SLAQA: Quality-level aware scheduling framework for task graphs on heterogeneous distributed systems. </w:t>
      </w:r>
      <w:r>
        <w:rPr>
          <w:rFonts w:ascii="Times New Roman" w:hAnsi="Times New Roman"/>
          <w:i/>
          <w:sz w:val="24"/>
        </w:rPr>
        <w:t>IEEE Transactions on Parallel and Distributed Systems</w:t>
      </w:r>
      <w:r>
        <w:rPr>
          <w:rFonts w:ascii="Times New Roman" w:hAnsi="Times New Roman"/>
          <w:sz w:val="24"/>
        </w:rPr>
        <w:t xml:space="preserve">, </w:t>
      </w:r>
      <w:r>
        <w:rPr>
          <w:rFonts w:ascii="Times New Roman" w:hAnsi="Times New Roman"/>
          <w:i/>
          <w:sz w:val="24"/>
        </w:rPr>
        <w:t>32</w:t>
      </w:r>
      <w:r>
        <w:rPr>
          <w:rFonts w:ascii="Times New Roman" w:hAnsi="Times New Roman"/>
          <w:sz w:val="24"/>
        </w:rPr>
        <w:t>(8), 2012-2025.</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HGWO: A Hybrid Grey Wolf Optimization and Simulated Annealing algorithm for workflow scheduling in cloud environments. (2025). </w:t>
      </w:r>
      <w:r>
        <w:rPr>
          <w:rFonts w:ascii="Times New Roman" w:hAnsi="Times New Roman"/>
          <w:i/>
          <w:sz w:val="24"/>
        </w:rPr>
        <w:t>ScienceDirect - Computers &amp; Operations Research</w:t>
      </w:r>
      <w:r>
        <w:rPr>
          <w:rFonts w:ascii="Times New Roman" w:hAnsi="Times New Roman"/>
          <w:sz w:val="24"/>
        </w:rPr>
        <w:t xml:space="preserve">, </w:t>
      </w:r>
      <w:r>
        <w:rPr>
          <w:rFonts w:ascii="Times New Roman" w:hAnsi="Times New Roman"/>
          <w:i/>
          <w:sz w:val="24"/>
        </w:rPr>
        <w:t>173</w:t>
      </w:r>
      <w:r>
        <w:rPr>
          <w:rFonts w:ascii="Times New Roman" w:hAnsi="Times New Roman"/>
          <w:sz w:val="24"/>
        </w:rPr>
        <w:t>, p. 106450.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Mandal, S. (2024). Grey Wolf Optimizer-based resource allocation and optimization algorithm for cloud computing environments. </w:t>
      </w:r>
      <w:r>
        <w:rPr>
          <w:rFonts w:ascii="Times New Roman" w:hAnsi="Times New Roman"/>
          <w:i/>
          <w:sz w:val="24"/>
        </w:rPr>
        <w:t>Journal of Network and Computer Applications</w:t>
      </w:r>
      <w:r>
        <w:rPr>
          <w:rFonts w:ascii="Times New Roman" w:hAnsi="Times New Roman"/>
          <w:sz w:val="24"/>
        </w:rPr>
        <w:t xml:space="preserve">, </w:t>
      </w:r>
      <w:r>
        <w:rPr>
          <w:rFonts w:ascii="Times New Roman" w:hAnsi="Times New Roman"/>
          <w:i/>
          <w:sz w:val="24"/>
        </w:rPr>
        <w:t>222</w:t>
      </w:r>
      <w:r>
        <w:rPr>
          <w:rFonts w:ascii="Times New Roman" w:hAnsi="Times New Roman"/>
          <w:sz w:val="24"/>
        </w:rPr>
        <w:t>, p. 103810.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Gohil, P., Patel, R., &amp; Shah, M. (2022). Improved Grey Wolf Optimizer for cloud load balancing. </w:t>
      </w:r>
      <w:r>
        <w:rPr>
          <w:rFonts w:ascii="Times New Roman" w:hAnsi="Times New Roman"/>
          <w:i/>
          <w:sz w:val="24"/>
        </w:rPr>
        <w:t>Journal of Cloud Systems</w:t>
      </w:r>
      <w:r>
        <w:rPr>
          <w:rFonts w:ascii="Times New Roman" w:hAnsi="Times New Roman"/>
          <w:sz w:val="24"/>
        </w:rPr>
        <w:t xml:space="preserve">, </w:t>
      </w:r>
      <w:r>
        <w:rPr>
          <w:rFonts w:ascii="Times New Roman" w:hAnsi="Times New Roman"/>
          <w:i/>
          <w:sz w:val="24"/>
        </w:rPr>
        <w:t>14</w:t>
      </w:r>
      <w:r>
        <w:rPr>
          <w:rFonts w:ascii="Times New Roman" w:hAnsi="Times New Roman"/>
          <w:sz w:val="24"/>
        </w:rPr>
        <w:t>(4), 312-325.</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Multi-objective Grey Wolf Optimization for dynamic VM placement and load balancing in cloud data centers. (2025). </w:t>
      </w:r>
      <w:r>
        <w:rPr>
          <w:rFonts w:ascii="Times New Roman" w:hAnsi="Times New Roman"/>
          <w:i/>
          <w:sz w:val="24"/>
        </w:rPr>
        <w:t>IEEE Transactions on Cloud Computing</w:t>
      </w:r>
      <w:r>
        <w:rPr>
          <w:rFonts w:ascii="Times New Roman" w:hAnsi="Times New Roman"/>
          <w:sz w:val="24"/>
        </w:rPr>
        <w:t xml:space="preserve">, </w:t>
      </w:r>
      <w:r>
        <w:rPr>
          <w:rFonts w:ascii="Times New Roman" w:hAnsi="Times New Roman"/>
          <w:i/>
          <w:sz w:val="24"/>
        </w:rPr>
        <w:t>13</w:t>
      </w:r>
      <w:r>
        <w:rPr>
          <w:rFonts w:ascii="Times New Roman" w:hAnsi="Times New Roman"/>
          <w:sz w:val="24"/>
        </w:rPr>
        <w:t>(2), 245-258.</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Tanha, M., Sharifi, M., &amp; Rahmani, A. M. (2021). Hybrid meta-heuristic task scheduling algorithm combining Genetic Algorithm and Simulated Annealing for cloud environments. </w:t>
      </w:r>
      <w:r>
        <w:rPr>
          <w:rFonts w:ascii="Times New Roman" w:hAnsi="Times New Roman"/>
          <w:i/>
          <w:sz w:val="24"/>
        </w:rPr>
        <w:t>Wireless Personal Communications</w:t>
      </w:r>
      <w:r>
        <w:rPr>
          <w:rFonts w:ascii="Times New Roman" w:hAnsi="Times New Roman"/>
          <w:sz w:val="24"/>
        </w:rPr>
        <w:t xml:space="preserve">, </w:t>
      </w:r>
      <w:r>
        <w:rPr>
          <w:rFonts w:ascii="Times New Roman" w:hAnsi="Times New Roman"/>
          <w:i/>
          <w:sz w:val="24"/>
        </w:rPr>
        <w:t>119</w:t>
      </w:r>
      <w:r>
        <w:rPr>
          <w:rFonts w:ascii="Times New Roman" w:hAnsi="Times New Roman"/>
          <w:sz w:val="24"/>
        </w:rPr>
        <w:t>(3), 2341-2362.</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ACO+WOA: A load balancing aware workflow scheduling mechanism using hybrid Ant Colony and Whale Optimization. (2025). </w:t>
      </w:r>
      <w:r>
        <w:rPr>
          <w:rFonts w:ascii="Times New Roman" w:hAnsi="Times New Roman"/>
          <w:i/>
          <w:sz w:val="24"/>
        </w:rPr>
        <w:t>Journal of Systems Architecture</w:t>
      </w:r>
      <w:r>
        <w:rPr>
          <w:rFonts w:ascii="Times New Roman" w:hAnsi="Times New Roman"/>
          <w:sz w:val="24"/>
        </w:rPr>
        <w:t xml:space="preserve">, </w:t>
      </w:r>
      <w:r>
        <w:rPr>
          <w:rFonts w:ascii="Times New Roman" w:hAnsi="Times New Roman"/>
          <w:i/>
          <w:sz w:val="24"/>
        </w:rPr>
        <w:t>158</w:t>
      </w:r>
      <w:r>
        <w:rPr>
          <w:rFonts w:ascii="Times New Roman" w:hAnsi="Times New Roman"/>
          <w:sz w:val="24"/>
        </w:rPr>
        <w:t>, p. 103210.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Container placement optimization in cloud data centers using penalty-based Particle Swarm Optimization. (2025). </w:t>
      </w:r>
      <w:r>
        <w:rPr>
          <w:rFonts w:ascii="Times New Roman" w:hAnsi="Times New Roman"/>
          <w:i/>
          <w:sz w:val="24"/>
        </w:rPr>
        <w:t>IEEE Transactions on Cloud Computing</w:t>
      </w:r>
      <w:r>
        <w:rPr>
          <w:rFonts w:ascii="Times New Roman" w:hAnsi="Times New Roman"/>
          <w:sz w:val="24"/>
        </w:rPr>
        <w:t xml:space="preserve">, </w:t>
      </w:r>
      <w:r>
        <w:rPr>
          <w:rFonts w:ascii="Times New Roman" w:hAnsi="Times New Roman"/>
          <w:i/>
          <w:sz w:val="24"/>
        </w:rPr>
        <w:t>13</w:t>
      </w:r>
      <w:r>
        <w:rPr>
          <w:rFonts w:ascii="Times New Roman" w:hAnsi="Times New Roman"/>
          <w:sz w:val="24"/>
        </w:rPr>
        <w:t>(1), 89-102.</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Hybrid Genetic Algorithm and Simulated Annealing for load balancing in cloud-edge environments. (2025). </w:t>
      </w:r>
      <w:r>
        <w:rPr>
          <w:rFonts w:ascii="Times New Roman" w:hAnsi="Times New Roman"/>
          <w:i/>
          <w:sz w:val="24"/>
        </w:rPr>
        <w:t>Journal of Supercomputing</w:t>
      </w:r>
      <w:r>
        <w:rPr>
          <w:rFonts w:ascii="Times New Roman" w:hAnsi="Times New Roman"/>
          <w:sz w:val="24"/>
        </w:rPr>
        <w:t xml:space="preserve">, </w:t>
      </w:r>
      <w:r>
        <w:rPr>
          <w:rFonts w:ascii="Times New Roman" w:hAnsi="Times New Roman"/>
          <w:i/>
          <w:sz w:val="24"/>
        </w:rPr>
        <w:t>81</w:t>
      </w:r>
      <w:r>
        <w:rPr>
          <w:rFonts w:ascii="Times New Roman" w:hAnsi="Times New Roman"/>
          <w:sz w:val="24"/>
        </w:rPr>
        <w:t>(2), 1150-1175.</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Liu, M., Pan, L., &amp; Liu, S. (2023). Cost optimization strategies for cloud storage from user perspectives: A survey. </w:t>
      </w:r>
      <w:r>
        <w:rPr>
          <w:rFonts w:ascii="Times New Roman" w:hAnsi="Times New Roman"/>
          <w:i/>
          <w:sz w:val="24"/>
        </w:rPr>
        <w:t>ACM Computing Surveys</w:t>
      </w:r>
      <w:r>
        <w:rPr>
          <w:rFonts w:ascii="Times New Roman" w:hAnsi="Times New Roman"/>
          <w:sz w:val="24"/>
        </w:rPr>
        <w:t xml:space="preserve">, </w:t>
      </w:r>
      <w:r>
        <w:rPr>
          <w:rFonts w:ascii="Times New Roman" w:hAnsi="Times New Roman"/>
          <w:i/>
          <w:sz w:val="24"/>
        </w:rPr>
        <w:t>55</w:t>
      </w:r>
      <w:r>
        <w:rPr>
          <w:rFonts w:ascii="Times New Roman" w:hAnsi="Times New Roman"/>
          <w:sz w:val="24"/>
        </w:rPr>
        <w:t>(10), pp. 1-38.</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Liu, Y., Zhang, H., &amp; Li, J. (2022). RLTiering: A cost-driven auto-tiering system for two-tier cloud storage using Deep Reinforcement Learning. </w:t>
      </w:r>
      <w:r>
        <w:rPr>
          <w:rFonts w:ascii="Times New Roman" w:hAnsi="Times New Roman"/>
          <w:i/>
          <w:sz w:val="24"/>
        </w:rPr>
        <w:t>IEEE Transactions on Computers</w:t>
      </w:r>
      <w:r>
        <w:rPr>
          <w:rFonts w:ascii="Times New Roman" w:hAnsi="Times New Roman"/>
          <w:sz w:val="24"/>
        </w:rPr>
        <w:t xml:space="preserve">, </w:t>
      </w:r>
      <w:r>
        <w:rPr>
          <w:rFonts w:ascii="Times New Roman" w:hAnsi="Times New Roman"/>
          <w:i/>
          <w:sz w:val="24"/>
        </w:rPr>
        <w:t>71</w:t>
      </w:r>
      <w:r>
        <w:rPr>
          <w:rFonts w:ascii="Times New Roman" w:hAnsi="Times New Roman"/>
          <w:sz w:val="24"/>
        </w:rPr>
        <w:t>(6), 1324-1337.</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Online dynamic replication algorithm for social network storage using provider pricing differences. (2024). </w:t>
      </w:r>
      <w:r>
        <w:rPr>
          <w:rFonts w:ascii="Times New Roman" w:hAnsi="Times New Roman"/>
          <w:i/>
          <w:sz w:val="24"/>
        </w:rPr>
        <w:t>ScienceDirect - Computer Networks</w:t>
      </w:r>
      <w:r>
        <w:rPr>
          <w:rFonts w:ascii="Times New Roman" w:hAnsi="Times New Roman"/>
          <w:sz w:val="24"/>
        </w:rPr>
        <w:t xml:space="preserve">, </w:t>
      </w:r>
      <w:r>
        <w:rPr>
          <w:rFonts w:ascii="Times New Roman" w:hAnsi="Times New Roman"/>
          <w:i/>
          <w:sz w:val="24"/>
        </w:rPr>
        <w:t>240</w:t>
      </w:r>
      <w:r>
        <w:rPr>
          <w:rFonts w:ascii="Times New Roman" w:hAnsi="Times New Roman"/>
          <w:sz w:val="24"/>
        </w:rPr>
        <w:t>, p. 110150.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Genetic Algorithm-based virtual machine scheduling for energy efficiency and QoS guarantees. (2024). </w:t>
      </w:r>
      <w:r>
        <w:rPr>
          <w:rFonts w:ascii="Times New Roman" w:hAnsi="Times New Roman"/>
          <w:i/>
          <w:sz w:val="24"/>
        </w:rPr>
        <w:t>Concurrency and Computation: Practice and Experience</w:t>
      </w:r>
      <w:r>
        <w:rPr>
          <w:rFonts w:ascii="Times New Roman" w:hAnsi="Times New Roman"/>
          <w:sz w:val="24"/>
        </w:rPr>
        <w:t xml:space="preserve">, </w:t>
      </w:r>
      <w:r>
        <w:rPr>
          <w:rFonts w:ascii="Times New Roman" w:hAnsi="Times New Roman"/>
          <w:i/>
          <w:sz w:val="24"/>
        </w:rPr>
        <w:t>36</w:t>
      </w:r>
      <w:r>
        <w:rPr>
          <w:rFonts w:ascii="Times New Roman" w:hAnsi="Times New Roman"/>
          <w:sz w:val="24"/>
        </w:rPr>
        <w:t>(4), p. e7890.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Hybrid Jaya-GWO task scheduling algorithm for cost and energy minimization in cloud platforms. (2024). </w:t>
      </w:r>
      <w:r>
        <w:rPr>
          <w:rFonts w:ascii="Times New Roman" w:hAnsi="Times New Roman"/>
          <w:i/>
          <w:sz w:val="24"/>
        </w:rPr>
        <w:t>Journal of Grid Computing</w:t>
      </w:r>
      <w:r>
        <w:rPr>
          <w:rFonts w:ascii="Times New Roman" w:hAnsi="Times New Roman"/>
          <w:sz w:val="24"/>
        </w:rPr>
        <w:t xml:space="preserve">, </w:t>
      </w:r>
      <w:r>
        <w:rPr>
          <w:rFonts w:ascii="Times New Roman" w:hAnsi="Times New Roman"/>
          <w:i/>
          <w:sz w:val="24"/>
        </w:rPr>
        <w:t>22</w:t>
      </w:r>
      <w:r>
        <w:rPr>
          <w:rFonts w:ascii="Times New Roman" w:hAnsi="Times New Roman"/>
          <w:sz w:val="24"/>
        </w:rPr>
        <w:t>(1), p. 14.</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Reffad, H., &amp; Alti, A. (2023). Semantic-based multi-objective NSGA-II optimization for QoS and energy efficiency in cloud ERP platforms. </w:t>
      </w:r>
      <w:r>
        <w:rPr>
          <w:rFonts w:ascii="Times New Roman" w:hAnsi="Times New Roman"/>
          <w:i/>
          <w:sz w:val="24"/>
        </w:rPr>
        <w:t>International Journal of Communication Systems</w:t>
      </w:r>
      <w:r>
        <w:rPr>
          <w:rFonts w:ascii="Times New Roman" w:hAnsi="Times New Roman"/>
          <w:sz w:val="24"/>
        </w:rPr>
        <w:t xml:space="preserve">, </w:t>
      </w:r>
      <w:r>
        <w:rPr>
          <w:rFonts w:ascii="Times New Roman" w:hAnsi="Times New Roman"/>
          <w:i/>
          <w:sz w:val="24"/>
        </w:rPr>
        <w:t>36</w:t>
      </w:r>
      <w:r>
        <w:rPr>
          <w:rFonts w:ascii="Times New Roman" w:hAnsi="Times New Roman"/>
          <w:sz w:val="24"/>
        </w:rPr>
        <w:t>(4), p. e5420.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Alsadie, D. (2021). TSMGWO: A task scheduling method using multi-objective Grey Wolf Optimizer for cloud data centers. </w:t>
      </w:r>
      <w:r>
        <w:rPr>
          <w:rFonts w:ascii="Times New Roman" w:hAnsi="Times New Roman"/>
          <w:i/>
          <w:sz w:val="24"/>
        </w:rPr>
        <w:t>IEEE Access</w:t>
      </w:r>
      <w:r>
        <w:rPr>
          <w:rFonts w:ascii="Times New Roman" w:hAnsi="Times New Roman"/>
          <w:sz w:val="24"/>
        </w:rPr>
        <w:t xml:space="preserve">, </w:t>
      </w:r>
      <w:r>
        <w:rPr>
          <w:rFonts w:ascii="Times New Roman" w:hAnsi="Times New Roman"/>
          <w:i/>
          <w:sz w:val="24"/>
        </w:rPr>
        <w:t>9</w:t>
      </w:r>
      <w:r>
        <w:rPr>
          <w:rFonts w:ascii="Times New Roman" w:hAnsi="Times New Roman"/>
          <w:sz w:val="24"/>
        </w:rPr>
        <w:t>, 112344-112358.</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Pirozmand, P., Sharifi, A. M., &amp; Hosseini, S. (2021). Multi-objective hybrid Genetic Algorithm for cloud task scheduling. </w:t>
      </w:r>
      <w:r>
        <w:rPr>
          <w:rFonts w:ascii="Times New Roman" w:hAnsi="Times New Roman"/>
          <w:i/>
          <w:sz w:val="24"/>
        </w:rPr>
        <w:t>Neural Computing and Applications</w:t>
      </w:r>
      <w:r>
        <w:rPr>
          <w:rFonts w:ascii="Times New Roman" w:hAnsi="Times New Roman"/>
          <w:sz w:val="24"/>
        </w:rPr>
        <w:t xml:space="preserve">, </w:t>
      </w:r>
      <w:r>
        <w:rPr>
          <w:rFonts w:ascii="Times New Roman" w:hAnsi="Times New Roman"/>
          <w:i/>
          <w:sz w:val="24"/>
        </w:rPr>
        <w:t>33</w:t>
      </w:r>
      <w:r>
        <w:rPr>
          <w:rFonts w:ascii="Times New Roman" w:hAnsi="Times New Roman"/>
          <w:sz w:val="24"/>
        </w:rPr>
        <w:t>(15), 9431-9448.</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Zuo, L., Shu, W., &amp; Dong, Y. (2022). Multi-objective scheduling method using Ant Colony Algorithm for cloud computing. </w:t>
      </w:r>
      <w:r>
        <w:rPr>
          <w:rFonts w:ascii="Times New Roman" w:hAnsi="Times New Roman"/>
          <w:i/>
          <w:sz w:val="24"/>
        </w:rPr>
        <w:t>Biomimetics</w:t>
      </w:r>
      <w:r>
        <w:rPr>
          <w:rFonts w:ascii="Times New Roman" w:hAnsi="Times New Roman"/>
          <w:sz w:val="24"/>
        </w:rPr>
        <w:t xml:space="preserve">, </w:t>
      </w:r>
      <w:r>
        <w:rPr>
          <w:rFonts w:ascii="Times New Roman" w:hAnsi="Times New Roman"/>
          <w:i/>
          <w:sz w:val="24"/>
        </w:rPr>
        <w:t>7</w:t>
      </w:r>
      <w:r>
        <w:rPr>
          <w:rFonts w:ascii="Times New Roman" w:hAnsi="Times New Roman"/>
          <w:sz w:val="24"/>
        </w:rPr>
        <w:t>(3), p. 112.</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Natesan, G., &amp; Chokkalingam, A. (2022). Multi-objective task scheduling approach using multi-objective GWO for heterogeneous cloud environments. </w:t>
      </w:r>
      <w:r>
        <w:rPr>
          <w:rFonts w:ascii="Times New Roman" w:hAnsi="Times New Roman"/>
          <w:i/>
          <w:sz w:val="24"/>
        </w:rPr>
        <w:t>Neural Computing and Applications</w:t>
      </w:r>
      <w:r>
        <w:rPr>
          <w:rFonts w:ascii="Times New Roman" w:hAnsi="Times New Roman"/>
          <w:sz w:val="24"/>
        </w:rPr>
        <w:t xml:space="preserve">, </w:t>
      </w:r>
      <w:r>
        <w:rPr>
          <w:rFonts w:ascii="Times New Roman" w:hAnsi="Times New Roman"/>
          <w:i/>
          <w:sz w:val="24"/>
        </w:rPr>
        <w:t>34</w:t>
      </w:r>
      <w:r>
        <w:rPr>
          <w:rFonts w:ascii="Times New Roman" w:hAnsi="Times New Roman"/>
          <w:sz w:val="24"/>
        </w:rPr>
        <w:t>(12), 9875-9890.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Moori, A., Sharifi, M., &amp; Rahmani, A. M. (2022). LATOC: An enhanced load balancing algorithm combining AHP-TOPSIS and OPSO for cloud computing. </w:t>
      </w:r>
      <w:r>
        <w:rPr>
          <w:rFonts w:ascii="Times New Roman" w:hAnsi="Times New Roman"/>
          <w:i/>
          <w:sz w:val="24"/>
        </w:rPr>
        <w:t>Journal of Systems and Software</w:t>
      </w:r>
      <w:r>
        <w:rPr>
          <w:rFonts w:ascii="Times New Roman" w:hAnsi="Times New Roman"/>
          <w:sz w:val="24"/>
        </w:rPr>
        <w:t xml:space="preserve">, </w:t>
      </w:r>
      <w:r>
        <w:rPr>
          <w:rFonts w:ascii="Times New Roman" w:hAnsi="Times New Roman"/>
          <w:i/>
          <w:sz w:val="24"/>
        </w:rPr>
        <w:t>186</w:t>
      </w:r>
      <w:r>
        <w:rPr>
          <w:rFonts w:ascii="Times New Roman" w:hAnsi="Times New Roman"/>
          <w:sz w:val="24"/>
        </w:rPr>
        <w:t>, p. 111190.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Haris, M., &amp; Zubair, M. (2022). Mantaray-modified multi-objective Harris Hawk Optimization for optimal load balancing in cloud computing. </w:t>
      </w:r>
      <w:r>
        <w:rPr>
          <w:rFonts w:ascii="Times New Roman" w:hAnsi="Times New Roman"/>
          <w:i/>
          <w:sz w:val="24"/>
        </w:rPr>
        <w:t>Journal of Grid Computing</w:t>
      </w:r>
      <w:r>
        <w:rPr>
          <w:rFonts w:ascii="Times New Roman" w:hAnsi="Times New Roman"/>
          <w:sz w:val="24"/>
        </w:rPr>
        <w:t xml:space="preserve">, </w:t>
      </w:r>
      <w:r>
        <w:rPr>
          <w:rFonts w:ascii="Times New Roman" w:hAnsi="Times New Roman"/>
          <w:i/>
          <w:sz w:val="24"/>
        </w:rPr>
        <w:t>20</w:t>
      </w:r>
      <w:r>
        <w:rPr>
          <w:rFonts w:ascii="Times New Roman" w:hAnsi="Times New Roman"/>
          <w:sz w:val="24"/>
        </w:rPr>
        <w:t>(2), 89-104.</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Kang, J., Kim, D., &amp; Lee, S. (2022). Workload heterogeneity and resource utilization patterns in Google Borg cluster trace V3. </w:t>
      </w:r>
      <w:r>
        <w:rPr>
          <w:rFonts w:ascii="Times New Roman" w:hAnsi="Times New Roman"/>
          <w:i/>
          <w:sz w:val="24"/>
        </w:rPr>
        <w:t>Journal of Supercomputing</w:t>
      </w:r>
      <w:r>
        <w:rPr>
          <w:rFonts w:ascii="Times New Roman" w:hAnsi="Times New Roman"/>
          <w:sz w:val="24"/>
        </w:rPr>
        <w:t xml:space="preserve">, </w:t>
      </w:r>
      <w:r>
        <w:rPr>
          <w:rFonts w:ascii="Times New Roman" w:hAnsi="Times New Roman"/>
          <w:i/>
          <w:sz w:val="24"/>
        </w:rPr>
        <w:t>78</w:t>
      </w:r>
      <w:r>
        <w:rPr>
          <w:rFonts w:ascii="Times New Roman" w:hAnsi="Times New Roman"/>
          <w:sz w:val="24"/>
        </w:rPr>
        <w:t>(8), 10243-10265.</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Alibaba GPU Trace Analysis: Resource utilization and scheduling efficiency in AI-centric clouds. (2023). In </w:t>
      </w:r>
      <w:r>
        <w:rPr>
          <w:rFonts w:ascii="Times New Roman" w:hAnsi="Times New Roman"/>
          <w:i/>
          <w:sz w:val="24"/>
        </w:rPr>
        <w:t>Proceedings of the ACM Symposium on Cloud Computing (SoCC)</w:t>
      </w:r>
      <w:r>
        <w:rPr>
          <w:rFonts w:ascii="Times New Roman" w:hAnsi="Times New Roman"/>
          <w:sz w:val="24"/>
        </w:rPr>
        <w:t>, pp. 112-126.</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GSAGA: A hybrid task scheduler combining greedy search and genetic algorithm for large-scale clouds. (2022). </w:t>
      </w:r>
      <w:r>
        <w:rPr>
          <w:rFonts w:ascii="Times New Roman" w:hAnsi="Times New Roman"/>
          <w:i/>
          <w:sz w:val="24"/>
        </w:rPr>
        <w:t>Journal of Supercomputing</w:t>
      </w:r>
      <w:r>
        <w:rPr>
          <w:rFonts w:ascii="Times New Roman" w:hAnsi="Times New Roman"/>
          <w:sz w:val="24"/>
        </w:rPr>
        <w:t xml:space="preserve">, </w:t>
      </w:r>
      <w:r>
        <w:rPr>
          <w:rFonts w:ascii="Times New Roman" w:hAnsi="Times New Roman"/>
          <w:i/>
          <w:sz w:val="24"/>
        </w:rPr>
        <w:t>78</w:t>
      </w:r>
      <w:r>
        <w:rPr>
          <w:rFonts w:ascii="Times New Roman" w:hAnsi="Times New Roman"/>
          <w:sz w:val="24"/>
        </w:rPr>
        <w:t>(11), 14210-14235.</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DPSO-GA: A deep Particle Swarm Optimization and Genetic Algorithm hybrid for task scheduling on Google cluster traces. (2025). </w:t>
      </w:r>
      <w:r>
        <w:rPr>
          <w:rFonts w:ascii="Times New Roman" w:hAnsi="Times New Roman"/>
          <w:i/>
          <w:sz w:val="24"/>
        </w:rPr>
        <w:t>Journal of Systems and Software</w:t>
      </w:r>
      <w:r>
        <w:rPr>
          <w:rFonts w:ascii="Times New Roman" w:hAnsi="Times New Roman"/>
          <w:sz w:val="24"/>
        </w:rPr>
        <w:t xml:space="preserve">, </w:t>
      </w:r>
      <w:r>
        <w:rPr>
          <w:rFonts w:ascii="Times New Roman" w:hAnsi="Times New Roman"/>
          <w:i/>
          <w:sz w:val="24"/>
        </w:rPr>
        <w:t>208</w:t>
      </w:r>
      <w:r>
        <w:rPr>
          <w:rFonts w:ascii="Times New Roman" w:hAnsi="Times New Roman"/>
          <w:sz w:val="24"/>
        </w:rPr>
        <w:t>, p. 111890.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Locust swarm optimization: A load allocation algorithm for reducing SLA violations in CloudSim. (2025). </w:t>
      </w:r>
      <w:r>
        <w:rPr>
          <w:rFonts w:ascii="Times New Roman" w:hAnsi="Times New Roman"/>
          <w:i/>
          <w:sz w:val="24"/>
        </w:rPr>
        <w:t>Journal of Network and Computer Applications</w:t>
      </w:r>
      <w:r>
        <w:rPr>
          <w:rFonts w:ascii="Times New Roman" w:hAnsi="Times New Roman"/>
          <w:sz w:val="24"/>
        </w:rPr>
        <w:t xml:space="preserve">, </w:t>
      </w:r>
      <w:r>
        <w:rPr>
          <w:rFonts w:ascii="Times New Roman" w:hAnsi="Times New Roman"/>
          <w:i/>
          <w:sz w:val="24"/>
        </w:rPr>
        <w:t>235</w:t>
      </w:r>
      <w:r>
        <w:rPr>
          <w:rFonts w:ascii="Times New Roman" w:hAnsi="Times New Roman"/>
          <w:sz w:val="24"/>
        </w:rPr>
        <w:t>, p. 104110.</w:t>
      </w:r>
      <w:r>
        <w:rPr>
          <w:rFonts w:ascii="Times New Roman" w:hAnsi="Times New Roman"/>
          <w:sz w:val="24"/>
        </w:rPr>
        <w:t xml:space="preserve"> </w:t>
      </w:r>
    </w:p>
    <w:p>
      <w:pPr>
        <w:pStyle w:val="Normal"/>
        <w:spacing w:line="360" w:lineRule="auto"/>
        <w:jc w:val="both"/>
      </w:pPr>
      <w:r>
        <w:rPr>
          <w:rFonts w:ascii="Times New Roman" w:hAnsi="Times New Roman"/>
          <w:sz w:val="24"/>
        </w:rPr>
        <w:t xml:space="preserve">OpenStack VM usage dataset: Statistical analysis and resource management validation. (2025). </w:t>
      </w:r>
      <w:r>
        <w:rPr>
          <w:rFonts w:ascii="Times New Roman" w:hAnsi="Times New Roman"/>
          <w:i/>
          <w:sz w:val="24"/>
        </w:rPr>
        <w:t>Data in Brief</w:t>
      </w:r>
      <w:r>
        <w:rPr>
          <w:rFonts w:ascii="Times New Roman" w:hAnsi="Times New Roman"/>
          <w:sz w:val="24"/>
        </w:rPr>
        <w:t xml:space="preserve">, </w:t>
      </w:r>
      <w:r>
        <w:rPr>
          <w:rFonts w:ascii="Times New Roman" w:hAnsi="Times New Roman"/>
          <w:i/>
          <w:sz w:val="24"/>
        </w:rPr>
        <w:t>58</w:t>
      </w:r>
      <w:r>
        <w:rPr>
          <w:rFonts w:ascii="Times New Roman" w:hAnsi="Times New Roman"/>
          <w:sz w:val="24"/>
        </w:rPr>
        <w:t>, p. 110250.</w:t>
      </w:r>
      <w:r>
        <w:rPr>
          <w:rFonts w:ascii="Times New Roman" w:hAnsi="Times New Roman"/>
          <w:sz w:val="24"/>
        </w:rP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